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SOURCE INPUT BUNDLE</w:t>
      </w:r>
    </w:p>
    <w:p>
      <w:pPr>
        <w:pStyle w:val="Heading1"/>
      </w:pPr>
      <w:r>
        <w:t>Synthetic test material notice</w:t>
      </w:r>
    </w:p>
    <w:p>
      <w:r>
        <w:t>This source bundle is fictional and deliberately realistic. It includes minor messiness, inconsistent date formats, small reconciliation issues, and information spread across multiple source items. It is internally reconcilable to the Golden Annual Review.</w:t>
      </w:r>
    </w:p>
    <w:p>
      <w:pPr>
        <w:pStyle w:val="Heading1"/>
      </w:pPr>
      <w:r>
        <w:t>SOURCE ITEM 1 - Winning Proposal Extract</w:t>
      </w:r>
    </w:p>
    <w:p>
      <w:r>
        <w:rPr>
          <w:b/>
        </w:rPr>
        <w:t xml:space="preserve">Document title: </w:t>
      </w:r>
      <w:r>
        <w:t>Safe Schools, Strong Futures - Final Technical Proposal</w:t>
      </w:r>
    </w:p>
    <w:p>
      <w:r>
        <w:rPr>
          <w:b/>
        </w:rPr>
        <w:t xml:space="preserve">Lead applicant: </w:t>
      </w:r>
      <w:r>
        <w:t>CedarBridge International - fictional UK-registered INGO</w:t>
      </w:r>
    </w:p>
    <w:p>
      <w:r>
        <w:rPr>
          <w:b/>
        </w:rPr>
        <w:t xml:space="preserve">Local partners: </w:t>
      </w:r>
      <w:r>
        <w:t>Kalo Learning Network; Amara Water and Sanitation Trust - fictional</w:t>
      </w:r>
    </w:p>
    <w:p>
      <w:r>
        <w:rPr>
          <w:b/>
        </w:rPr>
        <w:t xml:space="preserve">Submitted to: </w:t>
      </w:r>
      <w:r>
        <w:t>FCDO Nambara Education and Inclusion Window - fictional</w:t>
      </w:r>
    </w:p>
    <w:p>
      <w:r>
        <w:rPr>
          <w:b/>
        </w:rPr>
        <w:t xml:space="preserve">Submission date: </w:t>
      </w:r>
      <w:r>
        <w:t>18 January 2024</w:t>
      </w:r>
    </w:p>
    <w:p>
      <w:r>
        <w:rPr>
          <w:b/>
        </w:rPr>
        <w:t xml:space="preserve">Programme period proposed: </w:t>
      </w:r>
      <w:r>
        <w:t>1 April 2024 to 31 March 2028</w:t>
      </w:r>
    </w:p>
    <w:p>
      <w:r>
        <w:rPr>
          <w:b/>
        </w:rPr>
        <w:t xml:space="preserve">Total requested budget: </w:t>
      </w:r>
      <w:r>
        <w:t>£3,180,000</w:t>
      </w:r>
    </w:p>
    <w:p>
      <w:pPr>
        <w:pStyle w:val="Heading2"/>
      </w:pPr>
      <w:r>
        <w:t>1.1 Programme summary</w:t>
      </w:r>
    </w:p>
    <w:p>
      <w:r>
        <w:t>Safe Schools, Strong Futures will support 40 rural schools in Lake Kalo and North Karu regions of Nambara to improve girls' attendance, safety, dignity, and participation. The programme will combine school WASH rehabilitation, menstrual health support, girls' clubs, safeguarding training, referral systems, and community accountability.</w:t>
      </w:r>
    </w:p>
    <w:p>
      <w:pPr>
        <w:pStyle w:val="Heading2"/>
      </w:pPr>
      <w:r>
        <w:t>1.2 Theory of change</w:t>
      </w:r>
    </w:p>
    <w:p>
      <w:r>
        <w:t>If schools have safe and sex-segregated WASH facilities, girls receive menstrual health support, teachers and safeguarding focal points apply safe-school procedures, and caregivers monitor safety and attendance, then girls aged 10-18 will attend school more regularly and learn in safer, more inclusive school environments.</w:t>
      </w:r>
    </w:p>
    <w:p>
      <w:r>
        <w:rPr>
          <w:b/>
        </w:rPr>
        <w:t xml:space="preserve">This theory depends on four assumptions: </w:t>
      </w:r>
      <w:r/>
    </w:p>
    <w:p>
      <w:pPr>
        <w:pStyle w:val="ListNumber"/>
      </w:pPr>
      <w:r>
        <w:t>School leadership will allow girls' clubs and safeguarding focal points to operate.</w:t>
      </w:r>
    </w:p>
    <w:p>
      <w:pPr>
        <w:pStyle w:val="ListNumber"/>
      </w:pPr>
      <w:r>
        <w:t>Families will support adolescent girls' regular attendance when school safety and dignity improve.</w:t>
      </w:r>
    </w:p>
    <w:p>
      <w:pPr>
        <w:pStyle w:val="ListNumber"/>
      </w:pPr>
      <w:r>
        <w:t>Local authorities will maintain referral pathways for child protection concerns.</w:t>
      </w:r>
    </w:p>
    <w:p>
      <w:pPr>
        <w:pStyle w:val="ListNumber"/>
      </w:pPr>
      <w:r>
        <w:t>Water access improvements remain functional through the dry season.</w:t>
      </w:r>
    </w:p>
    <w:p>
      <w:pPr>
        <w:pStyle w:val="Heading2"/>
      </w:pPr>
      <w:r>
        <w:t>1.3 Impact statement</w:t>
      </w:r>
    </w:p>
    <w:p>
      <w:r>
        <w:t>Girls in rural Nambara complete basic education with improved health, safety, and confidence.</w:t>
      </w:r>
    </w:p>
    <w:p>
      <w:pPr>
        <w:pStyle w:val="Heading2"/>
      </w:pPr>
      <w:r>
        <w:t>1.4 Outcome statement</w:t>
      </w:r>
    </w:p>
    <w:p>
      <w:r>
        <w:t>Girls aged 10-18 in 40 target rural schools attend regularly and learn in safer, more inclusive school environments.</w:t>
      </w:r>
    </w:p>
    <w:p>
      <w:pPr>
        <w:pStyle w:val="Heading2"/>
      </w:pPr>
      <w:r>
        <w:t>1.5 Logframe extract</w:t>
      </w:r>
    </w:p>
    <w:tbl>
      <w:tblPr>
        <w:tblStyle w:val="TableGrid"/>
        <w:tblW w:type="auto" w:w="0"/>
        <w:jc w:val="center"/>
        <w:tblLayout w:type="autofit"/>
        <w:tblLook w:firstColumn="1" w:firstRow="1" w:lastColumn="0" w:lastRow="0" w:noHBand="0" w:noVBand="1" w:val="04A0"/>
      </w:tblPr>
      <w:tblGrid>
        <w:gridCol w:w="1942"/>
        <w:gridCol w:w="1942"/>
        <w:gridCol w:w="1942"/>
        <w:gridCol w:w="1942"/>
        <w:gridCol w:w="1942"/>
        <w:gridCol w:w="1942"/>
        <w:gridCol w:w="1942"/>
        <w:gridCol w:w="1942"/>
      </w:tblGrid>
      <w:tr>
        <w:tc>
          <w:tcPr>
            <w:tcW w:type="dxa" w:w="1942"/>
            <w:vAlign w:val="top"/>
            <w:shd w:fill="D9EAF7"/>
          </w:tcPr>
          <w:p>
            <w:pPr>
              <w:jc w:val="left"/>
            </w:pPr>
            <w:r/>
            <w:r>
              <w:rPr>
                <w:rFonts w:ascii="Arial" w:hAnsi="Arial"/>
                <w:b/>
                <w:sz w:val="14"/>
              </w:rPr>
              <w:t>Level</w:t>
            </w:r>
          </w:p>
        </w:tc>
        <w:tc>
          <w:tcPr>
            <w:tcW w:type="dxa" w:w="1942"/>
            <w:vAlign w:val="top"/>
            <w:shd w:fill="D9EAF7"/>
          </w:tcPr>
          <w:p>
            <w:pPr>
              <w:jc w:val="left"/>
            </w:pPr>
            <w:r/>
            <w:r>
              <w:rPr>
                <w:rFonts w:ascii="Arial" w:hAnsi="Arial"/>
                <w:b/>
                <w:sz w:val="14"/>
              </w:rPr>
              <w:t>Indicator</w:t>
            </w:r>
          </w:p>
        </w:tc>
        <w:tc>
          <w:tcPr>
            <w:tcW w:type="dxa" w:w="1942"/>
            <w:vAlign w:val="top"/>
            <w:shd w:fill="D9EAF7"/>
          </w:tcPr>
          <w:p>
            <w:pPr>
              <w:jc w:val="left"/>
            </w:pPr>
            <w:r/>
            <w:r>
              <w:rPr>
                <w:rFonts w:ascii="Arial" w:hAnsi="Arial"/>
                <w:b/>
                <w:sz w:val="14"/>
              </w:rPr>
              <w:t>Baseline</w:t>
            </w:r>
          </w:p>
        </w:tc>
        <w:tc>
          <w:tcPr>
            <w:tcW w:type="dxa" w:w="1942"/>
            <w:vAlign w:val="top"/>
            <w:shd w:fill="D9EAF7"/>
          </w:tcPr>
          <w:p>
            <w:pPr>
              <w:jc w:val="left"/>
            </w:pPr>
            <w:r/>
            <w:r>
              <w:rPr>
                <w:rFonts w:ascii="Arial" w:hAnsi="Arial"/>
                <w:b/>
                <w:sz w:val="14"/>
              </w:rPr>
              <w:t>Year 1 milestone</w:t>
            </w:r>
          </w:p>
        </w:tc>
        <w:tc>
          <w:tcPr>
            <w:tcW w:type="dxa" w:w="1942"/>
            <w:vAlign w:val="top"/>
            <w:shd w:fill="D9EAF7"/>
          </w:tcPr>
          <w:p>
            <w:pPr>
              <w:jc w:val="left"/>
            </w:pPr>
            <w:r/>
            <w:r>
              <w:rPr>
                <w:rFonts w:ascii="Arial" w:hAnsi="Arial"/>
                <w:b/>
                <w:sz w:val="14"/>
              </w:rPr>
              <w:t>Year 2 target</w:t>
            </w:r>
          </w:p>
        </w:tc>
        <w:tc>
          <w:tcPr>
            <w:tcW w:type="dxa" w:w="1942"/>
            <w:vAlign w:val="top"/>
            <w:shd w:fill="D9EAF7"/>
          </w:tcPr>
          <w:p>
            <w:pPr>
              <w:jc w:val="left"/>
            </w:pPr>
            <w:r/>
            <w:r>
              <w:rPr>
                <w:rFonts w:ascii="Arial" w:hAnsi="Arial"/>
                <w:b/>
                <w:sz w:val="14"/>
              </w:rPr>
              <w:t>Year 3 target</w:t>
            </w:r>
          </w:p>
        </w:tc>
        <w:tc>
          <w:tcPr>
            <w:tcW w:type="dxa" w:w="1942"/>
            <w:vAlign w:val="top"/>
            <w:shd w:fill="D9EAF7"/>
          </w:tcPr>
          <w:p>
            <w:pPr>
              <w:jc w:val="left"/>
            </w:pPr>
            <w:r/>
            <w:r>
              <w:rPr>
                <w:rFonts w:ascii="Arial" w:hAnsi="Arial"/>
                <w:b/>
                <w:sz w:val="14"/>
              </w:rPr>
              <w:t>Endline target</w:t>
            </w:r>
          </w:p>
        </w:tc>
        <w:tc>
          <w:tcPr>
            <w:tcW w:type="dxa" w:w="1942"/>
            <w:vAlign w:val="top"/>
            <w:shd w:fill="D9EAF7"/>
          </w:tcPr>
          <w:p>
            <w:pPr>
              <w:jc w:val="left"/>
            </w:pPr>
            <w:r/>
            <w:r>
              <w:rPr>
                <w:rFonts w:ascii="Arial" w:hAnsi="Arial"/>
                <w:b/>
                <w:sz w:val="14"/>
              </w:rPr>
              <w:t>Means of verification</w:t>
            </w:r>
          </w:p>
        </w:tc>
      </w:tr>
      <w:tr>
        <w:tc>
          <w:tcPr>
            <w:tcW w:type="dxa" w:w="1942"/>
            <w:vAlign w:val="top"/>
          </w:tcPr>
          <w:p>
            <w:pPr>
              <w:jc w:val="left"/>
            </w:pPr>
            <w:r/>
            <w:r>
              <w:rPr>
                <w:rFonts w:ascii="Arial" w:hAnsi="Arial"/>
                <w:b w:val="0"/>
                <w:sz w:val="14"/>
              </w:rPr>
              <w:t>Outcome</w:t>
            </w:r>
          </w:p>
        </w:tc>
        <w:tc>
          <w:tcPr>
            <w:tcW w:type="dxa" w:w="1942"/>
            <w:vAlign w:val="top"/>
          </w:tcPr>
          <w:p>
            <w:pPr>
              <w:jc w:val="left"/>
            </w:pPr>
            <w:r/>
            <w:r>
              <w:rPr>
                <w:rFonts w:ascii="Arial" w:hAnsi="Arial"/>
                <w:b w:val="0"/>
                <w:sz w:val="14"/>
              </w:rPr>
              <w:t>OC1. % of enrolled girls aged 10-18 attending at least 80% of school days in term reviewed</w:t>
            </w:r>
          </w:p>
        </w:tc>
        <w:tc>
          <w:tcPr>
            <w:tcW w:type="dxa" w:w="1942"/>
            <w:vAlign w:val="top"/>
          </w:tcPr>
          <w:p>
            <w:pPr>
              <w:jc w:val="left"/>
            </w:pPr>
            <w:r/>
            <w:r>
              <w:rPr>
                <w:rFonts w:ascii="Arial" w:hAnsi="Arial"/>
                <w:b w:val="0"/>
                <w:sz w:val="14"/>
              </w:rPr>
              <w:t>58%</w:t>
            </w:r>
          </w:p>
        </w:tc>
        <w:tc>
          <w:tcPr>
            <w:tcW w:type="dxa" w:w="1942"/>
            <w:vAlign w:val="top"/>
          </w:tcPr>
          <w:p>
            <w:pPr>
              <w:jc w:val="left"/>
            </w:pPr>
            <w:r/>
            <w:r>
              <w:rPr>
                <w:rFonts w:ascii="Arial" w:hAnsi="Arial"/>
                <w:b w:val="0"/>
                <w:sz w:val="14"/>
              </w:rPr>
              <w:t>62%</w:t>
            </w:r>
          </w:p>
        </w:tc>
        <w:tc>
          <w:tcPr>
            <w:tcW w:type="dxa" w:w="1942"/>
            <w:vAlign w:val="top"/>
          </w:tcPr>
          <w:p>
            <w:pPr>
              <w:jc w:val="left"/>
            </w:pPr>
            <w:r/>
            <w:r>
              <w:rPr>
                <w:rFonts w:ascii="Arial" w:hAnsi="Arial"/>
                <w:b w:val="0"/>
                <w:sz w:val="14"/>
              </w:rPr>
              <w:t>68%</w:t>
            </w:r>
          </w:p>
        </w:tc>
        <w:tc>
          <w:tcPr>
            <w:tcW w:type="dxa" w:w="1942"/>
            <w:vAlign w:val="top"/>
          </w:tcPr>
          <w:p>
            <w:pPr>
              <w:jc w:val="left"/>
            </w:pPr>
            <w:r/>
            <w:r>
              <w:rPr>
                <w:rFonts w:ascii="Arial" w:hAnsi="Arial"/>
                <w:b w:val="0"/>
                <w:sz w:val="14"/>
              </w:rPr>
              <w:t>72%</w:t>
            </w:r>
          </w:p>
        </w:tc>
        <w:tc>
          <w:tcPr>
            <w:tcW w:type="dxa" w:w="1942"/>
            <w:vAlign w:val="top"/>
          </w:tcPr>
          <w:p>
            <w:pPr>
              <w:jc w:val="left"/>
            </w:pPr>
            <w:r/>
            <w:r>
              <w:rPr>
                <w:rFonts w:ascii="Arial" w:hAnsi="Arial"/>
                <w:b w:val="0"/>
                <w:sz w:val="14"/>
              </w:rPr>
              <w:t>78%</w:t>
            </w:r>
          </w:p>
        </w:tc>
        <w:tc>
          <w:tcPr>
            <w:tcW w:type="dxa" w:w="1942"/>
            <w:vAlign w:val="top"/>
          </w:tcPr>
          <w:p>
            <w:pPr>
              <w:jc w:val="left"/>
            </w:pPr>
            <w:r/>
            <w:r>
              <w:rPr>
                <w:rFonts w:ascii="Arial" w:hAnsi="Arial"/>
                <w:b w:val="0"/>
                <w:sz w:val="14"/>
              </w:rPr>
              <w:t>School attendance registers; termly MEL audit</w:t>
            </w:r>
          </w:p>
        </w:tc>
      </w:tr>
      <w:tr>
        <w:tc>
          <w:tcPr>
            <w:tcW w:type="dxa" w:w="1942"/>
            <w:vAlign w:val="top"/>
          </w:tcPr>
          <w:p>
            <w:pPr>
              <w:jc w:val="left"/>
            </w:pPr>
            <w:r/>
            <w:r>
              <w:rPr>
                <w:rFonts w:ascii="Arial" w:hAnsi="Arial"/>
                <w:b w:val="0"/>
                <w:sz w:val="14"/>
              </w:rPr>
              <w:t>Outcome</w:t>
            </w:r>
          </w:p>
        </w:tc>
        <w:tc>
          <w:tcPr>
            <w:tcW w:type="dxa" w:w="1942"/>
            <w:vAlign w:val="top"/>
          </w:tcPr>
          <w:p>
            <w:pPr>
              <w:jc w:val="left"/>
            </w:pPr>
            <w:r/>
            <w:r>
              <w:rPr>
                <w:rFonts w:ascii="Arial" w:hAnsi="Arial"/>
                <w:b w:val="0"/>
                <w:sz w:val="14"/>
              </w:rPr>
              <w:t>OC2. % of target schools meeting programme minimum safe WASH and safeguarding standard</w:t>
            </w:r>
          </w:p>
        </w:tc>
        <w:tc>
          <w:tcPr>
            <w:tcW w:type="dxa" w:w="1942"/>
            <w:vAlign w:val="top"/>
          </w:tcPr>
          <w:p>
            <w:pPr>
              <w:jc w:val="left"/>
            </w:pPr>
            <w:r/>
            <w:r>
              <w:rPr>
                <w:rFonts w:ascii="Arial" w:hAnsi="Arial"/>
                <w:b w:val="0"/>
                <w:sz w:val="14"/>
              </w:rPr>
              <w:t>12%</w:t>
            </w:r>
          </w:p>
        </w:tc>
        <w:tc>
          <w:tcPr>
            <w:tcW w:type="dxa" w:w="1942"/>
            <w:vAlign w:val="top"/>
          </w:tcPr>
          <w:p>
            <w:pPr>
              <w:jc w:val="left"/>
            </w:pPr>
            <w:r/>
            <w:r>
              <w:rPr>
                <w:rFonts w:ascii="Arial" w:hAnsi="Arial"/>
                <w:b w:val="0"/>
                <w:sz w:val="14"/>
              </w:rPr>
              <w:t>25%</w:t>
            </w:r>
          </w:p>
        </w:tc>
        <w:tc>
          <w:tcPr>
            <w:tcW w:type="dxa" w:w="1942"/>
            <w:vAlign w:val="top"/>
          </w:tcPr>
          <w:p>
            <w:pPr>
              <w:jc w:val="left"/>
            </w:pPr>
            <w:r/>
            <w:r>
              <w:rPr>
                <w:rFonts w:ascii="Arial" w:hAnsi="Arial"/>
                <w:b w:val="0"/>
                <w:sz w:val="14"/>
              </w:rPr>
              <w:t>50%</w:t>
            </w:r>
          </w:p>
        </w:tc>
        <w:tc>
          <w:tcPr>
            <w:tcW w:type="dxa" w:w="1942"/>
            <w:vAlign w:val="top"/>
          </w:tcPr>
          <w:p>
            <w:pPr>
              <w:jc w:val="left"/>
            </w:pPr>
            <w:r/>
            <w:r>
              <w:rPr>
                <w:rFonts w:ascii="Arial" w:hAnsi="Arial"/>
                <w:b w:val="0"/>
                <w:sz w:val="14"/>
              </w:rPr>
              <w:t>70%</w:t>
            </w:r>
          </w:p>
        </w:tc>
        <w:tc>
          <w:tcPr>
            <w:tcW w:type="dxa" w:w="1942"/>
            <w:vAlign w:val="top"/>
          </w:tcPr>
          <w:p>
            <w:pPr>
              <w:jc w:val="left"/>
            </w:pPr>
            <w:r/>
            <w:r>
              <w:rPr>
                <w:rFonts w:ascii="Arial" w:hAnsi="Arial"/>
                <w:b w:val="0"/>
                <w:sz w:val="14"/>
              </w:rPr>
              <w:t>85%</w:t>
            </w:r>
          </w:p>
        </w:tc>
        <w:tc>
          <w:tcPr>
            <w:tcW w:type="dxa" w:w="1942"/>
            <w:vAlign w:val="top"/>
          </w:tcPr>
          <w:p>
            <w:pPr>
              <w:jc w:val="left"/>
            </w:pPr>
            <w:r/>
            <w:r>
              <w:rPr>
                <w:rFonts w:ascii="Arial" w:hAnsi="Arial"/>
                <w:b w:val="0"/>
                <w:sz w:val="14"/>
              </w:rPr>
              <w:t>School spot checks; safeguarding verification checklist</w:t>
            </w:r>
          </w:p>
        </w:tc>
      </w:tr>
      <w:tr>
        <w:tc>
          <w:tcPr>
            <w:tcW w:type="dxa" w:w="1942"/>
            <w:vAlign w:val="top"/>
          </w:tcPr>
          <w:p>
            <w:pPr>
              <w:jc w:val="left"/>
            </w:pPr>
            <w:r/>
            <w:r>
              <w:rPr>
                <w:rFonts w:ascii="Arial" w:hAnsi="Arial"/>
                <w:b w:val="0"/>
                <w:sz w:val="14"/>
              </w:rPr>
              <w:t>Outcome</w:t>
            </w:r>
          </w:p>
        </w:tc>
        <w:tc>
          <w:tcPr>
            <w:tcW w:type="dxa" w:w="1942"/>
            <w:vAlign w:val="top"/>
          </w:tcPr>
          <w:p>
            <w:pPr>
              <w:jc w:val="left"/>
            </w:pPr>
            <w:r/>
            <w:r>
              <w:rPr>
                <w:rFonts w:ascii="Arial" w:hAnsi="Arial"/>
                <w:b w:val="0"/>
                <w:sz w:val="14"/>
              </w:rPr>
              <w:t>OC3. % of surveyed caregivers reporting confidence that target schools are safe for adolescent girls</w:t>
            </w:r>
          </w:p>
        </w:tc>
        <w:tc>
          <w:tcPr>
            <w:tcW w:type="dxa" w:w="1942"/>
            <w:vAlign w:val="top"/>
          </w:tcPr>
          <w:p>
            <w:pPr>
              <w:jc w:val="left"/>
            </w:pPr>
            <w:r/>
            <w:r>
              <w:rPr>
                <w:rFonts w:ascii="Arial" w:hAnsi="Arial"/>
                <w:b w:val="0"/>
                <w:sz w:val="14"/>
              </w:rPr>
              <w:t>41%</w:t>
            </w:r>
          </w:p>
        </w:tc>
        <w:tc>
          <w:tcPr>
            <w:tcW w:type="dxa" w:w="1942"/>
            <w:vAlign w:val="top"/>
          </w:tcPr>
          <w:p>
            <w:pPr>
              <w:jc w:val="left"/>
            </w:pPr>
            <w:r/>
            <w:r>
              <w:rPr>
                <w:rFonts w:ascii="Arial" w:hAnsi="Arial"/>
                <w:b w:val="0"/>
                <w:sz w:val="14"/>
              </w:rPr>
              <w:t>50%</w:t>
            </w:r>
          </w:p>
        </w:tc>
        <w:tc>
          <w:tcPr>
            <w:tcW w:type="dxa" w:w="1942"/>
            <w:vAlign w:val="top"/>
          </w:tcPr>
          <w:p>
            <w:pPr>
              <w:jc w:val="left"/>
            </w:pPr>
            <w:r/>
            <w:r>
              <w:rPr>
                <w:rFonts w:ascii="Arial" w:hAnsi="Arial"/>
                <w:b w:val="0"/>
                <w:sz w:val="14"/>
              </w:rPr>
              <w:t>60%</w:t>
            </w:r>
          </w:p>
        </w:tc>
        <w:tc>
          <w:tcPr>
            <w:tcW w:type="dxa" w:w="1942"/>
            <w:vAlign w:val="top"/>
          </w:tcPr>
          <w:p>
            <w:pPr>
              <w:jc w:val="left"/>
            </w:pPr>
            <w:r/>
            <w:r>
              <w:rPr>
                <w:rFonts w:ascii="Arial" w:hAnsi="Arial"/>
                <w:b w:val="0"/>
                <w:sz w:val="14"/>
              </w:rPr>
              <w:t>68%</w:t>
            </w:r>
          </w:p>
        </w:tc>
        <w:tc>
          <w:tcPr>
            <w:tcW w:type="dxa" w:w="1942"/>
            <w:vAlign w:val="top"/>
          </w:tcPr>
          <w:p>
            <w:pPr>
              <w:jc w:val="left"/>
            </w:pPr>
            <w:r/>
            <w:r>
              <w:rPr>
                <w:rFonts w:ascii="Arial" w:hAnsi="Arial"/>
                <w:b w:val="0"/>
                <w:sz w:val="14"/>
              </w:rPr>
              <w:t>75%</w:t>
            </w:r>
          </w:p>
        </w:tc>
        <w:tc>
          <w:tcPr>
            <w:tcW w:type="dxa" w:w="1942"/>
            <w:vAlign w:val="top"/>
          </w:tcPr>
          <w:p>
            <w:pPr>
              <w:jc w:val="left"/>
            </w:pPr>
            <w:r/>
            <w:r>
              <w:rPr>
                <w:rFonts w:ascii="Arial" w:hAnsi="Arial"/>
                <w:b w:val="0"/>
                <w:sz w:val="14"/>
              </w:rPr>
              <w:t>Annual caregiver survey</w:t>
            </w:r>
          </w:p>
        </w:tc>
      </w:tr>
      <w:tr>
        <w:tc>
          <w:tcPr>
            <w:tcW w:type="dxa" w:w="1942"/>
            <w:vAlign w:val="top"/>
          </w:tcPr>
          <w:p>
            <w:pPr>
              <w:jc w:val="left"/>
            </w:pPr>
            <w:r/>
            <w:r>
              <w:rPr>
                <w:rFonts w:ascii="Arial" w:hAnsi="Arial"/>
                <w:b w:val="0"/>
                <w:sz w:val="14"/>
              </w:rPr>
              <w:t>Output 1</w:t>
            </w:r>
          </w:p>
        </w:tc>
        <w:tc>
          <w:tcPr>
            <w:tcW w:type="dxa" w:w="1942"/>
            <w:vAlign w:val="top"/>
          </w:tcPr>
          <w:p>
            <w:pPr>
              <w:jc w:val="left"/>
            </w:pPr>
            <w:r/>
            <w:r>
              <w:rPr>
                <w:rFonts w:ascii="Arial" w:hAnsi="Arial"/>
                <w:b w:val="0"/>
                <w:sz w:val="14"/>
              </w:rPr>
              <w:t>1.1 Number of target schools with completed sex-segregated latrine rehabilitation and water access improvements</w:t>
            </w:r>
          </w:p>
        </w:tc>
        <w:tc>
          <w:tcPr>
            <w:tcW w:type="dxa" w:w="1942"/>
            <w:vAlign w:val="top"/>
          </w:tcPr>
          <w:p>
            <w:pPr>
              <w:jc w:val="left"/>
            </w:pPr>
            <w:r/>
            <w:r>
              <w:rPr>
                <w:rFonts w:ascii="Arial" w:hAnsi="Arial"/>
                <w:b w:val="0"/>
                <w:sz w:val="14"/>
              </w:rPr>
              <w:t>0</w:t>
            </w:r>
          </w:p>
        </w:tc>
        <w:tc>
          <w:tcPr>
            <w:tcW w:type="dxa" w:w="1942"/>
            <w:vAlign w:val="top"/>
          </w:tcPr>
          <w:p>
            <w:pPr>
              <w:jc w:val="left"/>
            </w:pPr>
            <w:r/>
            <w:r>
              <w:rPr>
                <w:rFonts w:ascii="Arial" w:hAnsi="Arial"/>
                <w:b w:val="0"/>
                <w:sz w:val="14"/>
              </w:rPr>
              <w:t>18</w:t>
            </w:r>
          </w:p>
        </w:tc>
        <w:tc>
          <w:tcPr>
            <w:tcW w:type="dxa" w:w="1942"/>
            <w:vAlign w:val="top"/>
          </w:tcPr>
          <w:p>
            <w:pPr>
              <w:jc w:val="left"/>
            </w:pPr>
            <w:r/>
            <w:r>
              <w:rPr>
                <w:rFonts w:ascii="Arial" w:hAnsi="Arial"/>
                <w:b w:val="0"/>
                <w:sz w:val="14"/>
              </w:rPr>
              <w:t>40</w:t>
            </w:r>
          </w:p>
        </w:tc>
        <w:tc>
          <w:tcPr>
            <w:tcW w:type="dxa" w:w="1942"/>
            <w:vAlign w:val="top"/>
          </w:tcPr>
          <w:p>
            <w:pPr>
              <w:jc w:val="left"/>
            </w:pPr>
            <w:r/>
            <w:r>
              <w:rPr>
                <w:rFonts w:ascii="Arial" w:hAnsi="Arial"/>
                <w:b w:val="0"/>
                <w:sz w:val="14"/>
              </w:rPr>
              <w:t>40</w:t>
            </w:r>
          </w:p>
        </w:tc>
        <w:tc>
          <w:tcPr>
            <w:tcW w:type="dxa" w:w="1942"/>
            <w:vAlign w:val="top"/>
          </w:tcPr>
          <w:p>
            <w:pPr>
              <w:jc w:val="left"/>
            </w:pPr>
            <w:r/>
            <w:r>
              <w:rPr>
                <w:rFonts w:ascii="Arial" w:hAnsi="Arial"/>
                <w:b w:val="0"/>
                <w:sz w:val="14"/>
              </w:rPr>
              <w:t>40</w:t>
            </w:r>
          </w:p>
        </w:tc>
        <w:tc>
          <w:tcPr>
            <w:tcW w:type="dxa" w:w="1942"/>
            <w:vAlign w:val="top"/>
          </w:tcPr>
          <w:p>
            <w:pPr>
              <w:jc w:val="left"/>
            </w:pPr>
            <w:r/>
            <w:r>
              <w:rPr>
                <w:rFonts w:ascii="Arial" w:hAnsi="Arial"/>
                <w:b w:val="0"/>
                <w:sz w:val="14"/>
              </w:rPr>
              <w:t>Engineer completion certificates; site photos</w:t>
            </w:r>
          </w:p>
        </w:tc>
      </w:tr>
      <w:tr>
        <w:tc>
          <w:tcPr>
            <w:tcW w:type="dxa" w:w="1942"/>
            <w:vAlign w:val="top"/>
          </w:tcPr>
          <w:p>
            <w:pPr>
              <w:jc w:val="left"/>
            </w:pPr>
            <w:r/>
            <w:r>
              <w:rPr>
                <w:rFonts w:ascii="Arial" w:hAnsi="Arial"/>
                <w:b w:val="0"/>
                <w:sz w:val="14"/>
              </w:rPr>
              <w:t>Output 1</w:t>
            </w:r>
          </w:p>
        </w:tc>
        <w:tc>
          <w:tcPr>
            <w:tcW w:type="dxa" w:w="1942"/>
            <w:vAlign w:val="top"/>
          </w:tcPr>
          <w:p>
            <w:pPr>
              <w:jc w:val="left"/>
            </w:pPr>
            <w:r/>
            <w:r>
              <w:rPr>
                <w:rFonts w:ascii="Arial" w:hAnsi="Arial"/>
                <w:b w:val="0"/>
                <w:sz w:val="14"/>
              </w:rPr>
              <w:t>1.2 % of installed handwashing stations functional at spot check</w:t>
            </w:r>
          </w:p>
        </w:tc>
        <w:tc>
          <w:tcPr>
            <w:tcW w:type="dxa" w:w="1942"/>
            <w:vAlign w:val="top"/>
          </w:tcPr>
          <w:p>
            <w:pPr>
              <w:jc w:val="left"/>
            </w:pPr>
            <w:r/>
            <w:r>
              <w:rPr>
                <w:rFonts w:ascii="Arial" w:hAnsi="Arial"/>
                <w:b w:val="0"/>
                <w:sz w:val="14"/>
              </w:rPr>
              <w:t>0%</w:t>
            </w:r>
          </w:p>
        </w:tc>
        <w:tc>
          <w:tcPr>
            <w:tcW w:type="dxa" w:w="1942"/>
            <w:vAlign w:val="top"/>
          </w:tcPr>
          <w:p>
            <w:pPr>
              <w:jc w:val="left"/>
            </w:pPr>
            <w:r/>
            <w:r>
              <w:rPr>
                <w:rFonts w:ascii="Arial" w:hAnsi="Arial"/>
                <w:b w:val="0"/>
                <w:sz w:val="14"/>
              </w:rPr>
              <w:t>70%</w:t>
            </w:r>
          </w:p>
        </w:tc>
        <w:tc>
          <w:tcPr>
            <w:tcW w:type="dxa" w:w="1942"/>
            <w:vAlign w:val="top"/>
          </w:tcPr>
          <w:p>
            <w:pPr>
              <w:jc w:val="left"/>
            </w:pPr>
            <w:r/>
            <w:r>
              <w:rPr>
                <w:rFonts w:ascii="Arial" w:hAnsi="Arial"/>
                <w:b w:val="0"/>
                <w:sz w:val="14"/>
              </w:rPr>
              <w:t>80%</w:t>
            </w:r>
          </w:p>
        </w:tc>
        <w:tc>
          <w:tcPr>
            <w:tcW w:type="dxa" w:w="1942"/>
            <w:vAlign w:val="top"/>
          </w:tcPr>
          <w:p>
            <w:pPr>
              <w:jc w:val="left"/>
            </w:pPr>
            <w:r/>
            <w:r>
              <w:rPr>
                <w:rFonts w:ascii="Arial" w:hAnsi="Arial"/>
                <w:b w:val="0"/>
                <w:sz w:val="14"/>
              </w:rPr>
              <w:t>85%</w:t>
            </w:r>
          </w:p>
        </w:tc>
        <w:tc>
          <w:tcPr>
            <w:tcW w:type="dxa" w:w="1942"/>
            <w:vAlign w:val="top"/>
          </w:tcPr>
          <w:p>
            <w:pPr>
              <w:jc w:val="left"/>
            </w:pPr>
            <w:r/>
            <w:r>
              <w:rPr>
                <w:rFonts w:ascii="Arial" w:hAnsi="Arial"/>
                <w:b w:val="0"/>
                <w:sz w:val="14"/>
              </w:rPr>
              <w:t>90%</w:t>
            </w:r>
          </w:p>
        </w:tc>
        <w:tc>
          <w:tcPr>
            <w:tcW w:type="dxa" w:w="1942"/>
            <w:vAlign w:val="top"/>
          </w:tcPr>
          <w:p>
            <w:pPr>
              <w:jc w:val="left"/>
            </w:pPr>
            <w:r/>
            <w:r>
              <w:rPr>
                <w:rFonts w:ascii="Arial" w:hAnsi="Arial"/>
                <w:b w:val="0"/>
                <w:sz w:val="14"/>
              </w:rPr>
              <w:t>Spot-check report</w:t>
            </w:r>
          </w:p>
        </w:tc>
      </w:tr>
      <w:tr>
        <w:tc>
          <w:tcPr>
            <w:tcW w:type="dxa" w:w="1942"/>
            <w:vAlign w:val="top"/>
          </w:tcPr>
          <w:p>
            <w:pPr>
              <w:jc w:val="left"/>
            </w:pPr>
            <w:r/>
            <w:r>
              <w:rPr>
                <w:rFonts w:ascii="Arial" w:hAnsi="Arial"/>
                <w:b w:val="0"/>
                <w:sz w:val="14"/>
              </w:rPr>
              <w:t>Output 1</w:t>
            </w:r>
          </w:p>
        </w:tc>
        <w:tc>
          <w:tcPr>
            <w:tcW w:type="dxa" w:w="1942"/>
            <w:vAlign w:val="top"/>
          </w:tcPr>
          <w:p>
            <w:pPr>
              <w:jc w:val="left"/>
            </w:pPr>
            <w:r/>
            <w:r>
              <w:rPr>
                <w:rFonts w:ascii="Arial" w:hAnsi="Arial"/>
                <w:b w:val="0"/>
                <w:sz w:val="14"/>
              </w:rPr>
              <w:t>1.3 Number of school WASH operation and maintenance committees active</w:t>
            </w:r>
          </w:p>
        </w:tc>
        <w:tc>
          <w:tcPr>
            <w:tcW w:type="dxa" w:w="1942"/>
            <w:vAlign w:val="top"/>
          </w:tcPr>
          <w:p>
            <w:pPr>
              <w:jc w:val="left"/>
            </w:pPr>
            <w:r/>
            <w:r>
              <w:rPr>
                <w:rFonts w:ascii="Arial" w:hAnsi="Arial"/>
                <w:b w:val="0"/>
                <w:sz w:val="14"/>
              </w:rPr>
              <w:t>0</w:t>
            </w:r>
          </w:p>
        </w:tc>
        <w:tc>
          <w:tcPr>
            <w:tcW w:type="dxa" w:w="1942"/>
            <w:vAlign w:val="top"/>
          </w:tcPr>
          <w:p>
            <w:pPr>
              <w:jc w:val="left"/>
            </w:pPr>
            <w:r/>
            <w:r>
              <w:rPr>
                <w:rFonts w:ascii="Arial" w:hAnsi="Arial"/>
                <w:b w:val="0"/>
                <w:sz w:val="14"/>
              </w:rPr>
              <w:t>18</w:t>
            </w:r>
          </w:p>
        </w:tc>
        <w:tc>
          <w:tcPr>
            <w:tcW w:type="dxa" w:w="1942"/>
            <w:vAlign w:val="top"/>
          </w:tcPr>
          <w:p>
            <w:pPr>
              <w:jc w:val="left"/>
            </w:pPr>
            <w:r/>
            <w:r>
              <w:rPr>
                <w:rFonts w:ascii="Arial" w:hAnsi="Arial"/>
                <w:b w:val="0"/>
                <w:sz w:val="14"/>
              </w:rPr>
              <w:t>40</w:t>
            </w:r>
          </w:p>
        </w:tc>
        <w:tc>
          <w:tcPr>
            <w:tcW w:type="dxa" w:w="1942"/>
            <w:vAlign w:val="top"/>
          </w:tcPr>
          <w:p>
            <w:pPr>
              <w:jc w:val="left"/>
            </w:pPr>
            <w:r/>
            <w:r>
              <w:rPr>
                <w:rFonts w:ascii="Arial" w:hAnsi="Arial"/>
                <w:b w:val="0"/>
                <w:sz w:val="14"/>
              </w:rPr>
              <w:t>40</w:t>
            </w:r>
          </w:p>
        </w:tc>
        <w:tc>
          <w:tcPr>
            <w:tcW w:type="dxa" w:w="1942"/>
            <w:vAlign w:val="top"/>
          </w:tcPr>
          <w:p>
            <w:pPr>
              <w:jc w:val="left"/>
            </w:pPr>
            <w:r/>
            <w:r>
              <w:rPr>
                <w:rFonts w:ascii="Arial" w:hAnsi="Arial"/>
                <w:b w:val="0"/>
                <w:sz w:val="14"/>
              </w:rPr>
              <w:t>40</w:t>
            </w:r>
          </w:p>
        </w:tc>
        <w:tc>
          <w:tcPr>
            <w:tcW w:type="dxa" w:w="1942"/>
            <w:vAlign w:val="top"/>
          </w:tcPr>
          <w:p>
            <w:pPr>
              <w:jc w:val="left"/>
            </w:pPr>
            <w:r/>
            <w:r>
              <w:rPr>
                <w:rFonts w:ascii="Arial" w:hAnsi="Arial"/>
                <w:b w:val="0"/>
                <w:sz w:val="14"/>
              </w:rPr>
              <w:t>Committee minutes; attendance sheets</w:t>
            </w:r>
          </w:p>
        </w:tc>
      </w:tr>
      <w:tr>
        <w:tc>
          <w:tcPr>
            <w:tcW w:type="dxa" w:w="1942"/>
            <w:vAlign w:val="top"/>
          </w:tcPr>
          <w:p>
            <w:pPr>
              <w:jc w:val="left"/>
            </w:pPr>
            <w:r/>
            <w:r>
              <w:rPr>
                <w:rFonts w:ascii="Arial" w:hAnsi="Arial"/>
                <w:b w:val="0"/>
                <w:sz w:val="14"/>
              </w:rPr>
              <w:t>Output 2</w:t>
            </w:r>
          </w:p>
        </w:tc>
        <w:tc>
          <w:tcPr>
            <w:tcW w:type="dxa" w:w="1942"/>
            <w:vAlign w:val="top"/>
          </w:tcPr>
          <w:p>
            <w:pPr>
              <w:jc w:val="left"/>
            </w:pPr>
            <w:r/>
            <w:r>
              <w:rPr>
                <w:rFonts w:ascii="Arial" w:hAnsi="Arial"/>
                <w:b w:val="0"/>
                <w:sz w:val="14"/>
              </w:rPr>
              <w:t>2.1 Number of girls receiving menstrual health sessions and dignity kits</w:t>
            </w:r>
          </w:p>
        </w:tc>
        <w:tc>
          <w:tcPr>
            <w:tcW w:type="dxa" w:w="1942"/>
            <w:vAlign w:val="top"/>
          </w:tcPr>
          <w:p>
            <w:pPr>
              <w:jc w:val="left"/>
            </w:pPr>
            <w:r/>
            <w:r>
              <w:rPr>
                <w:rFonts w:ascii="Arial" w:hAnsi="Arial"/>
                <w:b w:val="0"/>
                <w:sz w:val="14"/>
              </w:rPr>
              <w:t>0</w:t>
            </w:r>
          </w:p>
        </w:tc>
        <w:tc>
          <w:tcPr>
            <w:tcW w:type="dxa" w:w="1942"/>
            <w:vAlign w:val="top"/>
          </w:tcPr>
          <w:p>
            <w:pPr>
              <w:jc w:val="left"/>
            </w:pPr>
            <w:r/>
            <w:r>
              <w:rPr>
                <w:rFonts w:ascii="Arial" w:hAnsi="Arial"/>
                <w:b w:val="0"/>
                <w:sz w:val="14"/>
              </w:rPr>
              <w:t>7,200</w:t>
            </w:r>
          </w:p>
        </w:tc>
        <w:tc>
          <w:tcPr>
            <w:tcW w:type="dxa" w:w="1942"/>
            <w:vAlign w:val="top"/>
          </w:tcPr>
          <w:p>
            <w:pPr>
              <w:jc w:val="left"/>
            </w:pPr>
            <w:r/>
            <w:r>
              <w:rPr>
                <w:rFonts w:ascii="Arial" w:hAnsi="Arial"/>
                <w:b w:val="0"/>
                <w:sz w:val="14"/>
              </w:rPr>
              <w:t>14,400</w:t>
            </w:r>
          </w:p>
        </w:tc>
        <w:tc>
          <w:tcPr>
            <w:tcW w:type="dxa" w:w="1942"/>
            <w:vAlign w:val="top"/>
          </w:tcPr>
          <w:p>
            <w:pPr>
              <w:jc w:val="left"/>
            </w:pPr>
            <w:r/>
            <w:r>
              <w:rPr>
                <w:rFonts w:ascii="Arial" w:hAnsi="Arial"/>
                <w:b w:val="0"/>
                <w:sz w:val="14"/>
              </w:rPr>
              <w:t>18,000</w:t>
            </w:r>
          </w:p>
        </w:tc>
        <w:tc>
          <w:tcPr>
            <w:tcW w:type="dxa" w:w="1942"/>
            <w:vAlign w:val="top"/>
          </w:tcPr>
          <w:p>
            <w:pPr>
              <w:jc w:val="left"/>
            </w:pPr>
            <w:r/>
            <w:r>
              <w:rPr>
                <w:rFonts w:ascii="Arial" w:hAnsi="Arial"/>
                <w:b w:val="0"/>
                <w:sz w:val="14"/>
              </w:rPr>
              <w:t>22,000</w:t>
            </w:r>
          </w:p>
        </w:tc>
        <w:tc>
          <w:tcPr>
            <w:tcW w:type="dxa" w:w="1942"/>
            <w:vAlign w:val="top"/>
          </w:tcPr>
          <w:p>
            <w:pPr>
              <w:jc w:val="left"/>
            </w:pPr>
            <w:r/>
            <w:r>
              <w:rPr>
                <w:rFonts w:ascii="Arial" w:hAnsi="Arial"/>
                <w:b w:val="0"/>
                <w:sz w:val="14"/>
              </w:rPr>
              <w:t>Distribution registers; session attendance sheets</w:t>
            </w:r>
          </w:p>
        </w:tc>
      </w:tr>
      <w:tr>
        <w:tc>
          <w:tcPr>
            <w:tcW w:type="dxa" w:w="1942"/>
            <w:vAlign w:val="top"/>
          </w:tcPr>
          <w:p>
            <w:pPr>
              <w:jc w:val="left"/>
            </w:pPr>
            <w:r/>
            <w:r>
              <w:rPr>
                <w:rFonts w:ascii="Arial" w:hAnsi="Arial"/>
                <w:b w:val="0"/>
                <w:sz w:val="14"/>
              </w:rPr>
              <w:t>Output 2</w:t>
            </w:r>
          </w:p>
        </w:tc>
        <w:tc>
          <w:tcPr>
            <w:tcW w:type="dxa" w:w="1942"/>
            <w:vAlign w:val="top"/>
          </w:tcPr>
          <w:p>
            <w:pPr>
              <w:jc w:val="left"/>
            </w:pPr>
            <w:r/>
            <w:r>
              <w:rPr>
                <w:rFonts w:ascii="Arial" w:hAnsi="Arial"/>
                <w:b w:val="0"/>
                <w:sz w:val="14"/>
              </w:rPr>
              <w:t>2.2 Number of trained girls' club mentors active</w:t>
            </w:r>
          </w:p>
        </w:tc>
        <w:tc>
          <w:tcPr>
            <w:tcW w:type="dxa" w:w="1942"/>
            <w:vAlign w:val="top"/>
          </w:tcPr>
          <w:p>
            <w:pPr>
              <w:jc w:val="left"/>
            </w:pPr>
            <w:r/>
            <w:r>
              <w:rPr>
                <w:rFonts w:ascii="Arial" w:hAnsi="Arial"/>
                <w:b w:val="0"/>
                <w:sz w:val="14"/>
              </w:rPr>
              <w:t>0</w:t>
            </w:r>
          </w:p>
        </w:tc>
        <w:tc>
          <w:tcPr>
            <w:tcW w:type="dxa" w:w="1942"/>
            <w:vAlign w:val="top"/>
          </w:tcPr>
          <w:p>
            <w:pPr>
              <w:jc w:val="left"/>
            </w:pPr>
            <w:r/>
            <w:r>
              <w:rPr>
                <w:rFonts w:ascii="Arial" w:hAnsi="Arial"/>
                <w:b w:val="0"/>
                <w:sz w:val="14"/>
              </w:rPr>
              <w:t>82</w:t>
            </w:r>
          </w:p>
        </w:tc>
        <w:tc>
          <w:tcPr>
            <w:tcW w:type="dxa" w:w="1942"/>
            <w:vAlign w:val="top"/>
          </w:tcPr>
          <w:p>
            <w:pPr>
              <w:jc w:val="left"/>
            </w:pPr>
            <w:r/>
            <w:r>
              <w:rPr>
                <w:rFonts w:ascii="Arial" w:hAnsi="Arial"/>
                <w:b w:val="0"/>
                <w:sz w:val="14"/>
              </w:rPr>
              <w:t>160</w:t>
            </w:r>
          </w:p>
        </w:tc>
        <w:tc>
          <w:tcPr>
            <w:tcW w:type="dxa" w:w="1942"/>
            <w:vAlign w:val="top"/>
          </w:tcPr>
          <w:p>
            <w:pPr>
              <w:jc w:val="left"/>
            </w:pPr>
            <w:r/>
            <w:r>
              <w:rPr>
                <w:rFonts w:ascii="Arial" w:hAnsi="Arial"/>
                <w:b w:val="0"/>
                <w:sz w:val="14"/>
              </w:rPr>
              <w:t>190</w:t>
            </w:r>
          </w:p>
        </w:tc>
        <w:tc>
          <w:tcPr>
            <w:tcW w:type="dxa" w:w="1942"/>
            <w:vAlign w:val="top"/>
          </w:tcPr>
          <w:p>
            <w:pPr>
              <w:jc w:val="left"/>
            </w:pPr>
            <w:r/>
            <w:r>
              <w:rPr>
                <w:rFonts w:ascii="Arial" w:hAnsi="Arial"/>
                <w:b w:val="0"/>
                <w:sz w:val="14"/>
              </w:rPr>
              <w:t>220</w:t>
            </w:r>
          </w:p>
        </w:tc>
        <w:tc>
          <w:tcPr>
            <w:tcW w:type="dxa" w:w="1942"/>
            <w:vAlign w:val="top"/>
          </w:tcPr>
          <w:p>
            <w:pPr>
              <w:jc w:val="left"/>
            </w:pPr>
            <w:r/>
            <w:r>
              <w:rPr>
                <w:rFonts w:ascii="Arial" w:hAnsi="Arial"/>
                <w:b w:val="0"/>
                <w:sz w:val="14"/>
              </w:rPr>
              <w:t>Training records; club monitoring forms</w:t>
            </w:r>
          </w:p>
        </w:tc>
      </w:tr>
      <w:tr>
        <w:tc>
          <w:tcPr>
            <w:tcW w:type="dxa" w:w="1942"/>
            <w:vAlign w:val="top"/>
          </w:tcPr>
          <w:p>
            <w:pPr>
              <w:jc w:val="left"/>
            </w:pPr>
            <w:r/>
            <w:r>
              <w:rPr>
                <w:rFonts w:ascii="Arial" w:hAnsi="Arial"/>
                <w:b w:val="0"/>
                <w:sz w:val="14"/>
              </w:rPr>
              <w:t>Output 2</w:t>
            </w:r>
          </w:p>
        </w:tc>
        <w:tc>
          <w:tcPr>
            <w:tcW w:type="dxa" w:w="1942"/>
            <w:vAlign w:val="top"/>
          </w:tcPr>
          <w:p>
            <w:pPr>
              <w:jc w:val="left"/>
            </w:pPr>
            <w:r/>
            <w:r>
              <w:rPr>
                <w:rFonts w:ascii="Arial" w:hAnsi="Arial"/>
                <w:b w:val="0"/>
                <w:sz w:val="14"/>
              </w:rPr>
              <w:t>2.3 Average self-reported menstruation-related absence days per term among sampled girls</w:t>
            </w:r>
          </w:p>
        </w:tc>
        <w:tc>
          <w:tcPr>
            <w:tcW w:type="dxa" w:w="1942"/>
            <w:vAlign w:val="top"/>
          </w:tcPr>
          <w:p>
            <w:pPr>
              <w:jc w:val="left"/>
            </w:pPr>
            <w:r/>
            <w:r>
              <w:rPr>
                <w:rFonts w:ascii="Arial" w:hAnsi="Arial"/>
                <w:b w:val="0"/>
                <w:sz w:val="14"/>
              </w:rPr>
              <w:t>4.8</w:t>
            </w:r>
          </w:p>
        </w:tc>
        <w:tc>
          <w:tcPr>
            <w:tcW w:type="dxa" w:w="1942"/>
            <w:vAlign w:val="top"/>
          </w:tcPr>
          <w:p>
            <w:pPr>
              <w:jc w:val="left"/>
            </w:pPr>
            <w:r/>
            <w:r>
              <w:rPr>
                <w:rFonts w:ascii="Arial" w:hAnsi="Arial"/>
                <w:b w:val="0"/>
                <w:sz w:val="14"/>
              </w:rPr>
              <w:t>3.9</w:t>
            </w:r>
          </w:p>
        </w:tc>
        <w:tc>
          <w:tcPr>
            <w:tcW w:type="dxa" w:w="1942"/>
            <w:vAlign w:val="top"/>
          </w:tcPr>
          <w:p>
            <w:pPr>
              <w:jc w:val="left"/>
            </w:pPr>
            <w:r/>
            <w:r>
              <w:rPr>
                <w:rFonts w:ascii="Arial" w:hAnsi="Arial"/>
                <w:b w:val="0"/>
                <w:sz w:val="14"/>
              </w:rPr>
              <w:t>3.2</w:t>
            </w:r>
          </w:p>
        </w:tc>
        <w:tc>
          <w:tcPr>
            <w:tcW w:type="dxa" w:w="1942"/>
            <w:vAlign w:val="top"/>
          </w:tcPr>
          <w:p>
            <w:pPr>
              <w:jc w:val="left"/>
            </w:pPr>
            <w:r/>
            <w:r>
              <w:rPr>
                <w:rFonts w:ascii="Arial" w:hAnsi="Arial"/>
                <w:b w:val="0"/>
                <w:sz w:val="14"/>
              </w:rPr>
              <w:t>2.7</w:t>
            </w:r>
          </w:p>
        </w:tc>
        <w:tc>
          <w:tcPr>
            <w:tcW w:type="dxa" w:w="1942"/>
            <w:vAlign w:val="top"/>
          </w:tcPr>
          <w:p>
            <w:pPr>
              <w:jc w:val="left"/>
            </w:pPr>
            <w:r/>
            <w:r>
              <w:rPr>
                <w:rFonts w:ascii="Arial" w:hAnsi="Arial"/>
                <w:b w:val="0"/>
                <w:sz w:val="14"/>
              </w:rPr>
              <w:t>2.2</w:t>
            </w:r>
          </w:p>
        </w:tc>
        <w:tc>
          <w:tcPr>
            <w:tcW w:type="dxa" w:w="1942"/>
            <w:vAlign w:val="top"/>
          </w:tcPr>
          <w:p>
            <w:pPr>
              <w:jc w:val="left"/>
            </w:pPr>
            <w:r/>
            <w:r>
              <w:rPr>
                <w:rFonts w:ascii="Arial" w:hAnsi="Arial"/>
                <w:b w:val="0"/>
                <w:sz w:val="14"/>
              </w:rPr>
              <w:t>Girls' club survey</w:t>
            </w:r>
          </w:p>
        </w:tc>
      </w:tr>
      <w:tr>
        <w:tc>
          <w:tcPr>
            <w:tcW w:type="dxa" w:w="1942"/>
            <w:vAlign w:val="top"/>
          </w:tcPr>
          <w:p>
            <w:pPr>
              <w:jc w:val="left"/>
            </w:pPr>
            <w:r/>
            <w:r>
              <w:rPr>
                <w:rFonts w:ascii="Arial" w:hAnsi="Arial"/>
                <w:b w:val="0"/>
                <w:sz w:val="14"/>
              </w:rPr>
              <w:t>Output 3</w:t>
            </w:r>
          </w:p>
        </w:tc>
        <w:tc>
          <w:tcPr>
            <w:tcW w:type="dxa" w:w="1942"/>
            <w:vAlign w:val="top"/>
          </w:tcPr>
          <w:p>
            <w:pPr>
              <w:jc w:val="left"/>
            </w:pPr>
            <w:r/>
            <w:r>
              <w:rPr>
                <w:rFonts w:ascii="Arial" w:hAnsi="Arial"/>
                <w:b w:val="0"/>
                <w:sz w:val="14"/>
              </w:rPr>
              <w:t>3.1 Number of teachers and safeguarding focal points trained</w:t>
            </w:r>
          </w:p>
        </w:tc>
        <w:tc>
          <w:tcPr>
            <w:tcW w:type="dxa" w:w="1942"/>
            <w:vAlign w:val="top"/>
          </w:tcPr>
          <w:p>
            <w:pPr>
              <w:jc w:val="left"/>
            </w:pPr>
            <w:r/>
            <w:r>
              <w:rPr>
                <w:rFonts w:ascii="Arial" w:hAnsi="Arial"/>
                <w:b w:val="0"/>
                <w:sz w:val="14"/>
              </w:rPr>
              <w:t>0</w:t>
            </w:r>
          </w:p>
        </w:tc>
        <w:tc>
          <w:tcPr>
            <w:tcW w:type="dxa" w:w="1942"/>
            <w:vAlign w:val="top"/>
          </w:tcPr>
          <w:p>
            <w:pPr>
              <w:jc w:val="left"/>
            </w:pPr>
            <w:r/>
            <w:r>
              <w:rPr>
                <w:rFonts w:ascii="Arial" w:hAnsi="Arial"/>
                <w:b w:val="0"/>
                <w:sz w:val="14"/>
              </w:rPr>
              <w:t>205</w:t>
            </w:r>
          </w:p>
        </w:tc>
        <w:tc>
          <w:tcPr>
            <w:tcW w:type="dxa" w:w="1942"/>
            <w:vAlign w:val="top"/>
          </w:tcPr>
          <w:p>
            <w:pPr>
              <w:jc w:val="left"/>
            </w:pPr>
            <w:r/>
            <w:r>
              <w:rPr>
                <w:rFonts w:ascii="Arial" w:hAnsi="Arial"/>
                <w:b w:val="0"/>
                <w:sz w:val="14"/>
              </w:rPr>
              <w:t>420</w:t>
            </w:r>
          </w:p>
        </w:tc>
        <w:tc>
          <w:tcPr>
            <w:tcW w:type="dxa" w:w="1942"/>
            <w:vAlign w:val="top"/>
          </w:tcPr>
          <w:p>
            <w:pPr>
              <w:jc w:val="left"/>
            </w:pPr>
            <w:r/>
            <w:r>
              <w:rPr>
                <w:rFonts w:ascii="Arial" w:hAnsi="Arial"/>
                <w:b w:val="0"/>
                <w:sz w:val="14"/>
              </w:rPr>
              <w:t>520</w:t>
            </w:r>
          </w:p>
        </w:tc>
        <w:tc>
          <w:tcPr>
            <w:tcW w:type="dxa" w:w="1942"/>
            <w:vAlign w:val="top"/>
          </w:tcPr>
          <w:p>
            <w:pPr>
              <w:jc w:val="left"/>
            </w:pPr>
            <w:r/>
            <w:r>
              <w:rPr>
                <w:rFonts w:ascii="Arial" w:hAnsi="Arial"/>
                <w:b w:val="0"/>
                <w:sz w:val="14"/>
              </w:rPr>
              <w:t>620</w:t>
            </w:r>
          </w:p>
        </w:tc>
        <w:tc>
          <w:tcPr>
            <w:tcW w:type="dxa" w:w="1942"/>
            <w:vAlign w:val="top"/>
          </w:tcPr>
          <w:p>
            <w:pPr>
              <w:jc w:val="left"/>
            </w:pPr>
            <w:r/>
            <w:r>
              <w:rPr>
                <w:rFonts w:ascii="Arial" w:hAnsi="Arial"/>
                <w:b w:val="0"/>
                <w:sz w:val="14"/>
              </w:rPr>
              <w:t>Training attendance sheets</w:t>
            </w:r>
          </w:p>
        </w:tc>
      </w:tr>
      <w:tr>
        <w:tc>
          <w:tcPr>
            <w:tcW w:type="dxa" w:w="1942"/>
            <w:vAlign w:val="top"/>
          </w:tcPr>
          <w:p>
            <w:pPr>
              <w:jc w:val="left"/>
            </w:pPr>
            <w:r/>
            <w:r>
              <w:rPr>
                <w:rFonts w:ascii="Arial" w:hAnsi="Arial"/>
                <w:b w:val="0"/>
                <w:sz w:val="14"/>
              </w:rPr>
              <w:t>Output 3</w:t>
            </w:r>
          </w:p>
        </w:tc>
        <w:tc>
          <w:tcPr>
            <w:tcW w:type="dxa" w:w="1942"/>
            <w:vAlign w:val="top"/>
          </w:tcPr>
          <w:p>
            <w:pPr>
              <w:jc w:val="left"/>
            </w:pPr>
            <w:r/>
            <w:r>
              <w:rPr>
                <w:rFonts w:ascii="Arial" w:hAnsi="Arial"/>
                <w:b w:val="0"/>
                <w:sz w:val="14"/>
              </w:rPr>
              <w:t>3.2 Number of schools using referral and case-log tools correctly</w:t>
            </w:r>
          </w:p>
        </w:tc>
        <w:tc>
          <w:tcPr>
            <w:tcW w:type="dxa" w:w="1942"/>
            <w:vAlign w:val="top"/>
          </w:tcPr>
          <w:p>
            <w:pPr>
              <w:jc w:val="left"/>
            </w:pPr>
            <w:r/>
            <w:r>
              <w:rPr>
                <w:rFonts w:ascii="Arial" w:hAnsi="Arial"/>
                <w:b w:val="0"/>
                <w:sz w:val="14"/>
              </w:rPr>
              <w:t>0</w:t>
            </w:r>
          </w:p>
        </w:tc>
        <w:tc>
          <w:tcPr>
            <w:tcW w:type="dxa" w:w="1942"/>
            <w:vAlign w:val="top"/>
          </w:tcPr>
          <w:p>
            <w:pPr>
              <w:jc w:val="left"/>
            </w:pPr>
            <w:r/>
            <w:r>
              <w:rPr>
                <w:rFonts w:ascii="Arial" w:hAnsi="Arial"/>
                <w:b w:val="0"/>
                <w:sz w:val="14"/>
              </w:rPr>
              <w:t>19</w:t>
            </w:r>
          </w:p>
        </w:tc>
        <w:tc>
          <w:tcPr>
            <w:tcW w:type="dxa" w:w="1942"/>
            <w:vAlign w:val="top"/>
          </w:tcPr>
          <w:p>
            <w:pPr>
              <w:jc w:val="left"/>
            </w:pPr>
            <w:r/>
            <w:r>
              <w:rPr>
                <w:rFonts w:ascii="Arial" w:hAnsi="Arial"/>
                <w:b w:val="0"/>
                <w:sz w:val="14"/>
              </w:rPr>
              <w:t>40</w:t>
            </w:r>
          </w:p>
        </w:tc>
        <w:tc>
          <w:tcPr>
            <w:tcW w:type="dxa" w:w="1942"/>
            <w:vAlign w:val="top"/>
          </w:tcPr>
          <w:p>
            <w:pPr>
              <w:jc w:val="left"/>
            </w:pPr>
            <w:r/>
            <w:r>
              <w:rPr>
                <w:rFonts w:ascii="Arial" w:hAnsi="Arial"/>
                <w:b w:val="0"/>
                <w:sz w:val="14"/>
              </w:rPr>
              <w:t>40</w:t>
            </w:r>
          </w:p>
        </w:tc>
        <w:tc>
          <w:tcPr>
            <w:tcW w:type="dxa" w:w="1942"/>
            <w:vAlign w:val="top"/>
          </w:tcPr>
          <w:p>
            <w:pPr>
              <w:jc w:val="left"/>
            </w:pPr>
            <w:r/>
            <w:r>
              <w:rPr>
                <w:rFonts w:ascii="Arial" w:hAnsi="Arial"/>
                <w:b w:val="0"/>
                <w:sz w:val="14"/>
              </w:rPr>
              <w:t>40</w:t>
            </w:r>
          </w:p>
        </w:tc>
        <w:tc>
          <w:tcPr>
            <w:tcW w:type="dxa" w:w="1942"/>
            <w:vAlign w:val="top"/>
          </w:tcPr>
          <w:p>
            <w:pPr>
              <w:jc w:val="left"/>
            </w:pPr>
            <w:r/>
            <w:r>
              <w:rPr>
                <w:rFonts w:ascii="Arial" w:hAnsi="Arial"/>
                <w:b w:val="0"/>
                <w:sz w:val="14"/>
              </w:rPr>
              <w:t>Safeguarding supervision checklist</w:t>
            </w:r>
          </w:p>
        </w:tc>
      </w:tr>
      <w:tr>
        <w:tc>
          <w:tcPr>
            <w:tcW w:type="dxa" w:w="1942"/>
            <w:vAlign w:val="top"/>
          </w:tcPr>
          <w:p>
            <w:pPr>
              <w:jc w:val="left"/>
            </w:pPr>
            <w:r/>
            <w:r>
              <w:rPr>
                <w:rFonts w:ascii="Arial" w:hAnsi="Arial"/>
                <w:b w:val="0"/>
                <w:sz w:val="14"/>
              </w:rPr>
              <w:t>Output 3</w:t>
            </w:r>
          </w:p>
        </w:tc>
        <w:tc>
          <w:tcPr>
            <w:tcW w:type="dxa" w:w="1942"/>
            <w:vAlign w:val="top"/>
          </w:tcPr>
          <w:p>
            <w:pPr>
              <w:jc w:val="left"/>
            </w:pPr>
            <w:r/>
            <w:r>
              <w:rPr>
                <w:rFonts w:ascii="Arial" w:hAnsi="Arial"/>
                <w:b w:val="0"/>
                <w:sz w:val="14"/>
              </w:rPr>
              <w:t>3.3 % of recorded child-protection referral cases closed or escalated within 30 days</w:t>
            </w:r>
          </w:p>
        </w:tc>
        <w:tc>
          <w:tcPr>
            <w:tcW w:type="dxa" w:w="1942"/>
            <w:vAlign w:val="top"/>
          </w:tcPr>
          <w:p>
            <w:pPr>
              <w:jc w:val="left"/>
            </w:pPr>
            <w:r/>
            <w:r>
              <w:rPr>
                <w:rFonts w:ascii="Arial" w:hAnsi="Arial"/>
                <w:b w:val="0"/>
                <w:sz w:val="14"/>
              </w:rPr>
              <w:t>0%</w:t>
            </w:r>
          </w:p>
        </w:tc>
        <w:tc>
          <w:tcPr>
            <w:tcW w:type="dxa" w:w="1942"/>
            <w:vAlign w:val="top"/>
          </w:tcPr>
          <w:p>
            <w:pPr>
              <w:jc w:val="left"/>
            </w:pPr>
            <w:r/>
            <w:r>
              <w:rPr>
                <w:rFonts w:ascii="Arial" w:hAnsi="Arial"/>
                <w:b w:val="0"/>
                <w:sz w:val="14"/>
              </w:rPr>
              <w:t>65%</w:t>
            </w:r>
          </w:p>
        </w:tc>
        <w:tc>
          <w:tcPr>
            <w:tcW w:type="dxa" w:w="1942"/>
            <w:vAlign w:val="top"/>
          </w:tcPr>
          <w:p>
            <w:pPr>
              <w:jc w:val="left"/>
            </w:pPr>
            <w:r/>
            <w:r>
              <w:rPr>
                <w:rFonts w:ascii="Arial" w:hAnsi="Arial"/>
                <w:b w:val="0"/>
                <w:sz w:val="14"/>
              </w:rPr>
              <w:t>80%</w:t>
            </w:r>
          </w:p>
        </w:tc>
        <w:tc>
          <w:tcPr>
            <w:tcW w:type="dxa" w:w="1942"/>
            <w:vAlign w:val="top"/>
          </w:tcPr>
          <w:p>
            <w:pPr>
              <w:jc w:val="left"/>
            </w:pPr>
            <w:r/>
            <w:r>
              <w:rPr>
                <w:rFonts w:ascii="Arial" w:hAnsi="Arial"/>
                <w:b w:val="0"/>
                <w:sz w:val="14"/>
              </w:rPr>
              <w:t>85%</w:t>
            </w:r>
          </w:p>
        </w:tc>
        <w:tc>
          <w:tcPr>
            <w:tcW w:type="dxa" w:w="1942"/>
            <w:vAlign w:val="top"/>
          </w:tcPr>
          <w:p>
            <w:pPr>
              <w:jc w:val="left"/>
            </w:pPr>
            <w:r/>
            <w:r>
              <w:rPr>
                <w:rFonts w:ascii="Arial" w:hAnsi="Arial"/>
                <w:b w:val="0"/>
                <w:sz w:val="14"/>
              </w:rPr>
              <w:t>90%</w:t>
            </w:r>
          </w:p>
        </w:tc>
        <w:tc>
          <w:tcPr>
            <w:tcW w:type="dxa" w:w="1942"/>
            <w:vAlign w:val="top"/>
          </w:tcPr>
          <w:p>
            <w:pPr>
              <w:jc w:val="left"/>
            </w:pPr>
            <w:r/>
            <w:r>
              <w:rPr>
                <w:rFonts w:ascii="Arial" w:hAnsi="Arial"/>
                <w:b w:val="0"/>
                <w:sz w:val="14"/>
              </w:rPr>
              <w:t>Referral logs; partner case review</w:t>
            </w:r>
          </w:p>
        </w:tc>
      </w:tr>
      <w:tr>
        <w:tc>
          <w:tcPr>
            <w:tcW w:type="dxa" w:w="1942"/>
            <w:vAlign w:val="top"/>
          </w:tcPr>
          <w:p>
            <w:pPr>
              <w:jc w:val="left"/>
            </w:pPr>
            <w:r/>
            <w:r>
              <w:rPr>
                <w:rFonts w:ascii="Arial" w:hAnsi="Arial"/>
                <w:b w:val="0"/>
                <w:sz w:val="14"/>
              </w:rPr>
              <w:t>Output 4</w:t>
            </w:r>
          </w:p>
        </w:tc>
        <w:tc>
          <w:tcPr>
            <w:tcW w:type="dxa" w:w="1942"/>
            <w:vAlign w:val="top"/>
          </w:tcPr>
          <w:p>
            <w:pPr>
              <w:jc w:val="left"/>
            </w:pPr>
            <w:r/>
            <w:r>
              <w:rPr>
                <w:rFonts w:ascii="Arial" w:hAnsi="Arial"/>
                <w:b w:val="0"/>
                <w:sz w:val="14"/>
              </w:rPr>
              <w:t>4.1 Number of parent and community dialogue sessions held</w:t>
            </w:r>
          </w:p>
        </w:tc>
        <w:tc>
          <w:tcPr>
            <w:tcW w:type="dxa" w:w="1942"/>
            <w:vAlign w:val="top"/>
          </w:tcPr>
          <w:p>
            <w:pPr>
              <w:jc w:val="left"/>
            </w:pPr>
            <w:r/>
            <w:r>
              <w:rPr>
                <w:rFonts w:ascii="Arial" w:hAnsi="Arial"/>
                <w:b w:val="0"/>
                <w:sz w:val="14"/>
              </w:rPr>
              <w:t>0</w:t>
            </w:r>
          </w:p>
        </w:tc>
        <w:tc>
          <w:tcPr>
            <w:tcW w:type="dxa" w:w="1942"/>
            <w:vAlign w:val="top"/>
          </w:tcPr>
          <w:p>
            <w:pPr>
              <w:jc w:val="left"/>
            </w:pPr>
            <w:r/>
            <w:r>
              <w:rPr>
                <w:rFonts w:ascii="Arial" w:hAnsi="Arial"/>
                <w:b w:val="0"/>
                <w:sz w:val="14"/>
              </w:rPr>
              <w:t>72</w:t>
            </w:r>
          </w:p>
        </w:tc>
        <w:tc>
          <w:tcPr>
            <w:tcW w:type="dxa" w:w="1942"/>
            <w:vAlign w:val="top"/>
          </w:tcPr>
          <w:p>
            <w:pPr>
              <w:jc w:val="left"/>
            </w:pPr>
            <w:r/>
            <w:r>
              <w:rPr>
                <w:rFonts w:ascii="Arial" w:hAnsi="Arial"/>
                <w:b w:val="0"/>
                <w:sz w:val="14"/>
              </w:rPr>
              <w:t>160</w:t>
            </w:r>
          </w:p>
        </w:tc>
        <w:tc>
          <w:tcPr>
            <w:tcW w:type="dxa" w:w="1942"/>
            <w:vAlign w:val="top"/>
          </w:tcPr>
          <w:p>
            <w:pPr>
              <w:jc w:val="left"/>
            </w:pPr>
            <w:r/>
            <w:r>
              <w:rPr>
                <w:rFonts w:ascii="Arial" w:hAnsi="Arial"/>
                <w:b w:val="0"/>
                <w:sz w:val="14"/>
              </w:rPr>
              <w:t>220</w:t>
            </w:r>
          </w:p>
        </w:tc>
        <w:tc>
          <w:tcPr>
            <w:tcW w:type="dxa" w:w="1942"/>
            <w:vAlign w:val="top"/>
          </w:tcPr>
          <w:p>
            <w:pPr>
              <w:jc w:val="left"/>
            </w:pPr>
            <w:r/>
            <w:r>
              <w:rPr>
                <w:rFonts w:ascii="Arial" w:hAnsi="Arial"/>
                <w:b w:val="0"/>
                <w:sz w:val="14"/>
              </w:rPr>
              <w:t>280</w:t>
            </w:r>
          </w:p>
        </w:tc>
        <w:tc>
          <w:tcPr>
            <w:tcW w:type="dxa" w:w="1942"/>
            <w:vAlign w:val="top"/>
          </w:tcPr>
          <w:p>
            <w:pPr>
              <w:jc w:val="left"/>
            </w:pPr>
            <w:r/>
            <w:r>
              <w:rPr>
                <w:rFonts w:ascii="Arial" w:hAnsi="Arial"/>
                <w:b w:val="0"/>
                <w:sz w:val="14"/>
              </w:rPr>
              <w:t>Activity logs; attendance sheets</w:t>
            </w:r>
          </w:p>
        </w:tc>
      </w:tr>
      <w:tr>
        <w:tc>
          <w:tcPr>
            <w:tcW w:type="dxa" w:w="1942"/>
            <w:vAlign w:val="top"/>
          </w:tcPr>
          <w:p>
            <w:pPr>
              <w:jc w:val="left"/>
            </w:pPr>
            <w:r/>
            <w:r>
              <w:rPr>
                <w:rFonts w:ascii="Arial" w:hAnsi="Arial"/>
                <w:b w:val="0"/>
                <w:sz w:val="14"/>
              </w:rPr>
              <w:t>Output 4</w:t>
            </w:r>
          </w:p>
        </w:tc>
        <w:tc>
          <w:tcPr>
            <w:tcW w:type="dxa" w:w="1942"/>
            <w:vAlign w:val="top"/>
          </w:tcPr>
          <w:p>
            <w:pPr>
              <w:jc w:val="left"/>
            </w:pPr>
            <w:r/>
            <w:r>
              <w:rPr>
                <w:rFonts w:ascii="Arial" w:hAnsi="Arial"/>
                <w:b w:val="0"/>
                <w:sz w:val="14"/>
              </w:rPr>
              <w:t>4.2 Number of caregivers participating in confidence and safety feedback surveys</w:t>
            </w:r>
          </w:p>
        </w:tc>
        <w:tc>
          <w:tcPr>
            <w:tcW w:type="dxa" w:w="1942"/>
            <w:vAlign w:val="top"/>
          </w:tcPr>
          <w:p>
            <w:pPr>
              <w:jc w:val="left"/>
            </w:pPr>
            <w:r/>
            <w:r>
              <w:rPr>
                <w:rFonts w:ascii="Arial" w:hAnsi="Arial"/>
                <w:b w:val="0"/>
                <w:sz w:val="14"/>
              </w:rPr>
              <w:t>0</w:t>
            </w:r>
          </w:p>
        </w:tc>
        <w:tc>
          <w:tcPr>
            <w:tcW w:type="dxa" w:w="1942"/>
            <w:vAlign w:val="top"/>
          </w:tcPr>
          <w:p>
            <w:pPr>
              <w:jc w:val="left"/>
            </w:pPr>
            <w:r/>
            <w:r>
              <w:rPr>
                <w:rFonts w:ascii="Arial" w:hAnsi="Arial"/>
                <w:b w:val="0"/>
                <w:sz w:val="14"/>
              </w:rPr>
              <w:t>2,360</w:t>
            </w:r>
          </w:p>
        </w:tc>
        <w:tc>
          <w:tcPr>
            <w:tcW w:type="dxa" w:w="1942"/>
            <w:vAlign w:val="top"/>
          </w:tcPr>
          <w:p>
            <w:pPr>
              <w:jc w:val="left"/>
            </w:pPr>
            <w:r/>
            <w:r>
              <w:rPr>
                <w:rFonts w:ascii="Arial" w:hAnsi="Arial"/>
                <w:b w:val="0"/>
                <w:sz w:val="14"/>
              </w:rPr>
              <w:t>4,800</w:t>
            </w:r>
          </w:p>
        </w:tc>
        <w:tc>
          <w:tcPr>
            <w:tcW w:type="dxa" w:w="1942"/>
            <w:vAlign w:val="top"/>
          </w:tcPr>
          <w:p>
            <w:pPr>
              <w:jc w:val="left"/>
            </w:pPr>
            <w:r/>
            <w:r>
              <w:rPr>
                <w:rFonts w:ascii="Arial" w:hAnsi="Arial"/>
                <w:b w:val="0"/>
                <w:sz w:val="14"/>
              </w:rPr>
              <w:t>5,200</w:t>
            </w:r>
          </w:p>
        </w:tc>
        <w:tc>
          <w:tcPr>
            <w:tcW w:type="dxa" w:w="1942"/>
            <w:vAlign w:val="top"/>
          </w:tcPr>
          <w:p>
            <w:pPr>
              <w:jc w:val="left"/>
            </w:pPr>
            <w:r/>
            <w:r>
              <w:rPr>
                <w:rFonts w:ascii="Arial" w:hAnsi="Arial"/>
                <w:b w:val="0"/>
                <w:sz w:val="14"/>
              </w:rPr>
              <w:t>5,500</w:t>
            </w:r>
          </w:p>
        </w:tc>
        <w:tc>
          <w:tcPr>
            <w:tcW w:type="dxa" w:w="1942"/>
            <w:vAlign w:val="top"/>
          </w:tcPr>
          <w:p>
            <w:pPr>
              <w:jc w:val="left"/>
            </w:pPr>
            <w:r/>
            <w:r>
              <w:rPr>
                <w:rFonts w:ascii="Arial" w:hAnsi="Arial"/>
                <w:b w:val="0"/>
                <w:sz w:val="14"/>
              </w:rPr>
              <w:t>Survey dataset</w:t>
            </w:r>
          </w:p>
        </w:tc>
      </w:tr>
      <w:tr>
        <w:tc>
          <w:tcPr>
            <w:tcW w:type="dxa" w:w="1942"/>
            <w:vAlign w:val="top"/>
          </w:tcPr>
          <w:p>
            <w:pPr>
              <w:jc w:val="left"/>
            </w:pPr>
            <w:r/>
            <w:r>
              <w:rPr>
                <w:rFonts w:ascii="Arial" w:hAnsi="Arial"/>
                <w:b w:val="0"/>
                <w:sz w:val="14"/>
              </w:rPr>
              <w:t>Output 4</w:t>
            </w:r>
          </w:p>
        </w:tc>
        <w:tc>
          <w:tcPr>
            <w:tcW w:type="dxa" w:w="1942"/>
            <w:vAlign w:val="top"/>
          </w:tcPr>
          <w:p>
            <w:pPr>
              <w:jc w:val="left"/>
            </w:pPr>
            <w:r/>
            <w:r>
              <w:rPr>
                <w:rFonts w:ascii="Arial" w:hAnsi="Arial"/>
                <w:b w:val="0"/>
                <w:sz w:val="14"/>
              </w:rPr>
              <w:t>4.3 Number of schools with updated school improvement plans including girls' safety and attendance actions</w:t>
            </w:r>
          </w:p>
        </w:tc>
        <w:tc>
          <w:tcPr>
            <w:tcW w:type="dxa" w:w="1942"/>
            <w:vAlign w:val="top"/>
          </w:tcPr>
          <w:p>
            <w:pPr>
              <w:jc w:val="left"/>
            </w:pPr>
            <w:r/>
            <w:r>
              <w:rPr>
                <w:rFonts w:ascii="Arial" w:hAnsi="Arial"/>
                <w:b w:val="0"/>
                <w:sz w:val="14"/>
              </w:rPr>
              <w:t>0</w:t>
            </w:r>
          </w:p>
        </w:tc>
        <w:tc>
          <w:tcPr>
            <w:tcW w:type="dxa" w:w="1942"/>
            <w:vAlign w:val="top"/>
          </w:tcPr>
          <w:p>
            <w:pPr>
              <w:jc w:val="left"/>
            </w:pPr>
            <w:r/>
            <w:r>
              <w:rPr>
                <w:rFonts w:ascii="Arial" w:hAnsi="Arial"/>
                <w:b w:val="0"/>
                <w:sz w:val="14"/>
              </w:rPr>
              <w:t>18</w:t>
            </w:r>
          </w:p>
        </w:tc>
        <w:tc>
          <w:tcPr>
            <w:tcW w:type="dxa" w:w="1942"/>
            <w:vAlign w:val="top"/>
          </w:tcPr>
          <w:p>
            <w:pPr>
              <w:jc w:val="left"/>
            </w:pPr>
            <w:r/>
            <w:r>
              <w:rPr>
                <w:rFonts w:ascii="Arial" w:hAnsi="Arial"/>
                <w:b w:val="0"/>
                <w:sz w:val="14"/>
              </w:rPr>
              <w:t>40</w:t>
            </w:r>
          </w:p>
        </w:tc>
        <w:tc>
          <w:tcPr>
            <w:tcW w:type="dxa" w:w="1942"/>
            <w:vAlign w:val="top"/>
          </w:tcPr>
          <w:p>
            <w:pPr>
              <w:jc w:val="left"/>
            </w:pPr>
            <w:r/>
            <w:r>
              <w:rPr>
                <w:rFonts w:ascii="Arial" w:hAnsi="Arial"/>
                <w:b w:val="0"/>
                <w:sz w:val="14"/>
              </w:rPr>
              <w:t>40</w:t>
            </w:r>
          </w:p>
        </w:tc>
        <w:tc>
          <w:tcPr>
            <w:tcW w:type="dxa" w:w="1942"/>
            <w:vAlign w:val="top"/>
          </w:tcPr>
          <w:p>
            <w:pPr>
              <w:jc w:val="left"/>
            </w:pPr>
            <w:r/>
            <w:r>
              <w:rPr>
                <w:rFonts w:ascii="Arial" w:hAnsi="Arial"/>
                <w:b w:val="0"/>
                <w:sz w:val="14"/>
              </w:rPr>
              <w:t>40</w:t>
            </w:r>
          </w:p>
        </w:tc>
        <w:tc>
          <w:tcPr>
            <w:tcW w:type="dxa" w:w="1942"/>
            <w:vAlign w:val="top"/>
          </w:tcPr>
          <w:p>
            <w:pPr>
              <w:jc w:val="left"/>
            </w:pPr>
            <w:r/>
            <w:r>
              <w:rPr>
                <w:rFonts w:ascii="Arial" w:hAnsi="Arial"/>
                <w:b w:val="0"/>
                <w:sz w:val="14"/>
              </w:rPr>
              <w:t>School improvement plans</w:t>
            </w:r>
          </w:p>
        </w:tc>
      </w:tr>
    </w:tbl>
    <w:p/>
    <w:p>
      <w:pPr>
        <w:pStyle w:val="Heading2"/>
      </w:pPr>
      <w:r>
        <w:t>1.6 Output weightings and risk at approval</w:t>
      </w:r>
    </w:p>
    <w:tbl>
      <w:tblPr>
        <w:tblStyle w:val="TableGrid"/>
        <w:tblW w:type="auto" w:w="0"/>
        <w:jc w:val="center"/>
        <w:tblLayout w:type="autofit"/>
        <w:tblLook w:firstColumn="1" w:firstRow="1" w:lastColumn="0" w:lastRow="0" w:noHBand="0" w:noVBand="1" w:val="04A0"/>
      </w:tblPr>
      <w:tblGrid>
        <w:gridCol w:w="5179"/>
        <w:gridCol w:w="5179"/>
        <w:gridCol w:w="5179"/>
      </w:tblGrid>
      <w:tr>
        <w:tc>
          <w:tcPr>
            <w:tcW w:type="dxa" w:w="5179"/>
            <w:vAlign w:val="top"/>
            <w:shd w:fill="D9EAF7"/>
          </w:tcPr>
          <w:p>
            <w:pPr>
              <w:jc w:val="left"/>
            </w:pPr>
            <w:r/>
            <w:r>
              <w:rPr>
                <w:rFonts w:ascii="Arial" w:hAnsi="Arial"/>
                <w:b/>
                <w:sz w:val="16"/>
              </w:rPr>
              <w:t>Output</w:t>
            </w:r>
          </w:p>
        </w:tc>
        <w:tc>
          <w:tcPr>
            <w:tcW w:type="dxa" w:w="5179"/>
            <w:vAlign w:val="top"/>
            <w:shd w:fill="D9EAF7"/>
          </w:tcPr>
          <w:p>
            <w:pPr>
              <w:jc w:val="left"/>
            </w:pPr>
            <w:r/>
            <w:r>
              <w:rPr>
                <w:rFonts w:ascii="Arial" w:hAnsi="Arial"/>
                <w:b/>
                <w:sz w:val="16"/>
              </w:rPr>
              <w:t>Weighting</w:t>
            </w:r>
          </w:p>
        </w:tc>
        <w:tc>
          <w:tcPr>
            <w:tcW w:type="dxa" w:w="5179"/>
            <w:vAlign w:val="top"/>
            <w:shd w:fill="D9EAF7"/>
          </w:tcPr>
          <w:p>
            <w:pPr>
              <w:jc w:val="left"/>
            </w:pPr>
            <w:r/>
            <w:r>
              <w:rPr>
                <w:rFonts w:ascii="Arial" w:hAnsi="Arial"/>
                <w:b/>
                <w:sz w:val="16"/>
              </w:rPr>
              <w:t>Risk at approval</w:t>
            </w:r>
          </w:p>
        </w:tc>
      </w:tr>
      <w:tr>
        <w:tc>
          <w:tcPr>
            <w:tcW w:type="dxa" w:w="5179"/>
            <w:vAlign w:val="top"/>
          </w:tcPr>
          <w:p>
            <w:pPr>
              <w:jc w:val="left"/>
            </w:pPr>
            <w:r/>
            <w:r>
              <w:rPr>
                <w:rFonts w:ascii="Arial" w:hAnsi="Arial"/>
                <w:b w:val="0"/>
                <w:sz w:val="16"/>
              </w:rPr>
              <w:t>Output 1. School WASH infrastructure rehabilitated and maintained</w:t>
            </w:r>
          </w:p>
        </w:tc>
        <w:tc>
          <w:tcPr>
            <w:tcW w:type="dxa" w:w="5179"/>
            <w:vAlign w:val="top"/>
          </w:tcPr>
          <w:p>
            <w:pPr>
              <w:jc w:val="left"/>
            </w:pPr>
            <w:r/>
            <w:r>
              <w:rPr>
                <w:rFonts w:ascii="Arial" w:hAnsi="Arial"/>
                <w:b w:val="0"/>
                <w:sz w:val="16"/>
              </w:rPr>
              <w:t>30%</w:t>
            </w:r>
          </w:p>
        </w:tc>
        <w:tc>
          <w:tcPr>
            <w:tcW w:type="dxa" w:w="5179"/>
            <w:vAlign w:val="top"/>
          </w:tcPr>
          <w:p>
            <w:pPr>
              <w:jc w:val="left"/>
            </w:pPr>
            <w:r/>
            <w:r>
              <w:rPr>
                <w:rFonts w:ascii="Arial" w:hAnsi="Arial"/>
                <w:b w:val="0"/>
                <w:sz w:val="16"/>
              </w:rPr>
              <w:t>Medium</w:t>
            </w:r>
          </w:p>
        </w:tc>
      </w:tr>
      <w:tr>
        <w:tc>
          <w:tcPr>
            <w:tcW w:type="dxa" w:w="5179"/>
            <w:vAlign w:val="top"/>
          </w:tcPr>
          <w:p>
            <w:pPr>
              <w:jc w:val="left"/>
            </w:pPr>
            <w:r/>
            <w:r>
              <w:rPr>
                <w:rFonts w:ascii="Arial" w:hAnsi="Arial"/>
                <w:b w:val="0"/>
                <w:sz w:val="16"/>
              </w:rPr>
              <w:t>Output 2. Girls receive menstrual health support and peer-led school club services</w:t>
            </w:r>
          </w:p>
        </w:tc>
        <w:tc>
          <w:tcPr>
            <w:tcW w:type="dxa" w:w="5179"/>
            <w:vAlign w:val="top"/>
          </w:tcPr>
          <w:p>
            <w:pPr>
              <w:jc w:val="left"/>
            </w:pPr>
            <w:r/>
            <w:r>
              <w:rPr>
                <w:rFonts w:ascii="Arial" w:hAnsi="Arial"/>
                <w:b w:val="0"/>
                <w:sz w:val="16"/>
              </w:rPr>
              <w:t>25%</w:t>
            </w:r>
          </w:p>
        </w:tc>
        <w:tc>
          <w:tcPr>
            <w:tcW w:type="dxa" w:w="5179"/>
            <w:vAlign w:val="top"/>
          </w:tcPr>
          <w:p>
            <w:pPr>
              <w:jc w:val="left"/>
            </w:pPr>
            <w:r/>
            <w:r>
              <w:rPr>
                <w:rFonts w:ascii="Arial" w:hAnsi="Arial"/>
                <w:b w:val="0"/>
                <w:sz w:val="16"/>
              </w:rPr>
              <w:t>Low</w:t>
            </w:r>
          </w:p>
        </w:tc>
      </w:tr>
      <w:tr>
        <w:tc>
          <w:tcPr>
            <w:tcW w:type="dxa" w:w="5179"/>
            <w:vAlign w:val="top"/>
          </w:tcPr>
          <w:p>
            <w:pPr>
              <w:jc w:val="left"/>
            </w:pPr>
            <w:r/>
            <w:r>
              <w:rPr>
                <w:rFonts w:ascii="Arial" w:hAnsi="Arial"/>
                <w:b w:val="0"/>
                <w:sz w:val="16"/>
              </w:rPr>
              <w:t>Output 3. Teachers and school safeguarding focal points apply safe-school procedures</w:t>
            </w:r>
          </w:p>
        </w:tc>
        <w:tc>
          <w:tcPr>
            <w:tcW w:type="dxa" w:w="5179"/>
            <w:vAlign w:val="top"/>
          </w:tcPr>
          <w:p>
            <w:pPr>
              <w:jc w:val="left"/>
            </w:pPr>
            <w:r/>
            <w:r>
              <w:rPr>
                <w:rFonts w:ascii="Arial" w:hAnsi="Arial"/>
                <w:b w:val="0"/>
                <w:sz w:val="16"/>
              </w:rPr>
              <w:t>25%</w:t>
            </w:r>
          </w:p>
        </w:tc>
        <w:tc>
          <w:tcPr>
            <w:tcW w:type="dxa" w:w="5179"/>
            <w:vAlign w:val="top"/>
          </w:tcPr>
          <w:p>
            <w:pPr>
              <w:jc w:val="left"/>
            </w:pPr>
            <w:r/>
            <w:r>
              <w:rPr>
                <w:rFonts w:ascii="Arial" w:hAnsi="Arial"/>
                <w:b w:val="0"/>
                <w:sz w:val="16"/>
              </w:rPr>
              <w:t>Medium</w:t>
            </w:r>
          </w:p>
        </w:tc>
      </w:tr>
      <w:tr>
        <w:tc>
          <w:tcPr>
            <w:tcW w:type="dxa" w:w="5179"/>
            <w:vAlign w:val="top"/>
          </w:tcPr>
          <w:p>
            <w:pPr>
              <w:jc w:val="left"/>
            </w:pPr>
            <w:r/>
            <w:r>
              <w:rPr>
                <w:rFonts w:ascii="Arial" w:hAnsi="Arial"/>
                <w:b w:val="0"/>
                <w:sz w:val="16"/>
              </w:rPr>
              <w:t>Output 4. Communities and school committees monitor girls' safety and attendance</w:t>
            </w:r>
          </w:p>
        </w:tc>
        <w:tc>
          <w:tcPr>
            <w:tcW w:type="dxa" w:w="5179"/>
            <w:vAlign w:val="top"/>
          </w:tcPr>
          <w:p>
            <w:pPr>
              <w:jc w:val="left"/>
            </w:pPr>
            <w:r/>
            <w:r>
              <w:rPr>
                <w:rFonts w:ascii="Arial" w:hAnsi="Arial"/>
                <w:b w:val="0"/>
                <w:sz w:val="16"/>
              </w:rPr>
              <w:t>20%</w:t>
            </w:r>
          </w:p>
        </w:tc>
        <w:tc>
          <w:tcPr>
            <w:tcW w:type="dxa" w:w="5179"/>
            <w:vAlign w:val="top"/>
          </w:tcPr>
          <w:p>
            <w:pPr>
              <w:jc w:val="left"/>
            </w:pPr>
            <w:r/>
            <w:r>
              <w:rPr>
                <w:rFonts w:ascii="Arial" w:hAnsi="Arial"/>
                <w:b w:val="0"/>
                <w:sz w:val="16"/>
              </w:rPr>
              <w:t>Low</w:t>
            </w:r>
          </w:p>
        </w:tc>
      </w:tr>
    </w:tbl>
    <w:p/>
    <w:p>
      <w:pPr>
        <w:pStyle w:val="Heading1"/>
      </w:pPr>
      <w:r>
        <w:t>SOURCE ITEM 2 - Grant Agreement / MoU Extract</w:t>
      </w:r>
    </w:p>
    <w:p>
      <w:r>
        <w:rPr>
          <w:b/>
        </w:rPr>
        <w:t xml:space="preserve">Document title: </w:t>
      </w:r>
      <w:r>
        <w:t>Accountable Grant Arrangement - Safe Schools, Strong Futures</w:t>
      </w:r>
    </w:p>
    <w:p>
      <w:r>
        <w:rPr>
          <w:b/>
        </w:rPr>
        <w:t xml:space="preserve">Parties: </w:t>
      </w:r>
      <w:r>
        <w:t>FCDO Nambara Education Team and CedarBridge International</w:t>
      </w:r>
    </w:p>
    <w:p>
      <w:r>
        <w:rPr>
          <w:b/>
        </w:rPr>
        <w:t xml:space="preserve">Reference: </w:t>
      </w:r>
      <w:r>
        <w:t>FIC-NAM-EDU-0447</w:t>
      </w:r>
    </w:p>
    <w:p>
      <w:r>
        <w:rPr>
          <w:b/>
        </w:rPr>
        <w:t xml:space="preserve">Signed: </w:t>
      </w:r>
      <w:r>
        <w:t>25/03/2024</w:t>
      </w:r>
    </w:p>
    <w:p>
      <w:r>
        <w:rPr>
          <w:b/>
        </w:rPr>
        <w:t xml:space="preserve">Effective date: </w:t>
      </w:r>
      <w:r>
        <w:t>01-Apr-2024</w:t>
      </w:r>
    </w:p>
    <w:p>
      <w:r>
        <w:rPr>
          <w:b/>
        </w:rPr>
        <w:t xml:space="preserve">End date: </w:t>
      </w:r>
      <w:r>
        <w:t>31 March 2028</w:t>
      </w:r>
    </w:p>
    <w:p>
      <w:r>
        <w:rPr>
          <w:b/>
        </w:rPr>
        <w:t xml:space="preserve">Total maximum contribution: </w:t>
      </w:r>
      <w:r>
        <w:t>£3,180,000</w:t>
      </w:r>
    </w:p>
    <w:p>
      <w:pPr>
        <w:pStyle w:val="Heading2"/>
      </w:pPr>
      <w:r>
        <w:t>2.1 Payment and reporting</w:t>
      </w:r>
    </w:p>
    <w:p>
      <w:pPr>
        <w:pStyle w:val="ListNumber"/>
      </w:pPr>
      <w:r>
        <w:t>The grant will support four programme years from 1 April 2024 to 31 March 2028.</w:t>
      </w:r>
    </w:p>
    <w:p>
      <w:pPr>
        <w:pStyle w:val="ListNumber"/>
      </w:pPr>
      <w:r>
        <w:t>Annual financial and narrative reports are due within 45 calendar days of each programme year end.</w:t>
      </w:r>
    </w:p>
    <w:p>
      <w:pPr>
        <w:pStyle w:val="ListNumber"/>
      </w:pPr>
      <w:r>
        <w:t>The Year 2 Annual Review covers the period 01/04/2025 to 31/03/2026 and is due by 15 May 2026.</w:t>
      </w:r>
    </w:p>
    <w:p>
      <w:pPr>
        <w:pStyle w:val="ListNumber"/>
      </w:pPr>
      <w:r>
        <w:t>Reports must include progress against logframe outcome and output indicators, output scoring using the FCDO A++ to C scale, explanation of underperformance, value-for-money analysis, updated risk assessment, safeguarding and fraud reporting, gender, age, disability, and vulnerability disaggregation where available, and management actions and recommendations for the next period.</w:t>
      </w:r>
    </w:p>
    <w:p>
      <w:pPr>
        <w:pStyle w:val="Heading2"/>
      </w:pPr>
      <w:r>
        <w:t>2.2 Budget</w:t>
      </w:r>
    </w:p>
    <w:tbl>
      <w:tblPr>
        <w:tblStyle w:val="TableGrid"/>
        <w:tblW w:type="auto" w:w="0"/>
        <w:jc w:val="center"/>
        <w:tblLayout w:type="autofit"/>
        <w:tblLook w:firstColumn="1" w:firstRow="1" w:lastColumn="0" w:lastRow="0" w:noHBand="0" w:noVBand="1" w:val="04A0"/>
      </w:tblPr>
      <w:tblGrid>
        <w:gridCol w:w="7769"/>
        <w:gridCol w:w="7769"/>
      </w:tblGrid>
      <w:tr>
        <w:tc>
          <w:tcPr>
            <w:tcW w:type="dxa" w:w="7769"/>
            <w:vAlign w:val="top"/>
            <w:shd w:fill="D9EAF7"/>
          </w:tcPr>
          <w:p>
            <w:pPr>
              <w:jc w:val="left"/>
            </w:pPr>
            <w:r/>
            <w:r>
              <w:rPr>
                <w:rFonts w:ascii="Arial" w:hAnsi="Arial"/>
                <w:b/>
                <w:sz w:val="16"/>
              </w:rPr>
              <w:t>Budget heading</w:t>
            </w:r>
          </w:p>
        </w:tc>
        <w:tc>
          <w:tcPr>
            <w:tcW w:type="dxa" w:w="7769"/>
            <w:vAlign w:val="top"/>
            <w:shd w:fill="D9EAF7"/>
          </w:tcPr>
          <w:p>
            <w:pPr>
              <w:jc w:val="left"/>
            </w:pPr>
            <w:r/>
            <w:r>
              <w:rPr>
                <w:rFonts w:ascii="Arial" w:hAnsi="Arial"/>
                <w:b/>
                <w:sz w:val="16"/>
              </w:rPr>
              <w:t>Total approved budget</w:t>
            </w:r>
          </w:p>
        </w:tc>
      </w:tr>
      <w:tr>
        <w:tc>
          <w:tcPr>
            <w:tcW w:type="dxa" w:w="7769"/>
            <w:vAlign w:val="top"/>
          </w:tcPr>
          <w:p>
            <w:pPr>
              <w:jc w:val="left"/>
            </w:pPr>
            <w:r/>
            <w:r>
              <w:rPr>
                <w:rFonts w:ascii="Arial" w:hAnsi="Arial"/>
                <w:b w:val="0"/>
                <w:sz w:val="16"/>
              </w:rPr>
              <w:t>Personnel and technical assistance</w:t>
            </w:r>
          </w:p>
        </w:tc>
        <w:tc>
          <w:tcPr>
            <w:tcW w:type="dxa" w:w="7769"/>
            <w:vAlign w:val="top"/>
          </w:tcPr>
          <w:p>
            <w:pPr>
              <w:jc w:val="left"/>
            </w:pPr>
            <w:r/>
            <w:r>
              <w:rPr>
                <w:rFonts w:ascii="Arial" w:hAnsi="Arial"/>
                <w:b w:val="0"/>
                <w:sz w:val="16"/>
              </w:rPr>
              <w:t>£820,000</w:t>
            </w:r>
          </w:p>
        </w:tc>
      </w:tr>
      <w:tr>
        <w:tc>
          <w:tcPr>
            <w:tcW w:type="dxa" w:w="7769"/>
            <w:vAlign w:val="top"/>
          </w:tcPr>
          <w:p>
            <w:pPr>
              <w:jc w:val="left"/>
            </w:pPr>
            <w:r/>
            <w:r>
              <w:rPr>
                <w:rFonts w:ascii="Arial" w:hAnsi="Arial"/>
                <w:b w:val="0"/>
                <w:sz w:val="16"/>
              </w:rPr>
              <w:t>School WASH works and supplies</w:t>
            </w:r>
          </w:p>
        </w:tc>
        <w:tc>
          <w:tcPr>
            <w:tcW w:type="dxa" w:w="7769"/>
            <w:vAlign w:val="top"/>
          </w:tcPr>
          <w:p>
            <w:pPr>
              <w:jc w:val="left"/>
            </w:pPr>
            <w:r/>
            <w:r>
              <w:rPr>
                <w:rFonts w:ascii="Arial" w:hAnsi="Arial"/>
                <w:b w:val="0"/>
                <w:sz w:val="16"/>
              </w:rPr>
              <w:t>£1,060,000</w:t>
            </w:r>
          </w:p>
        </w:tc>
      </w:tr>
      <w:tr>
        <w:tc>
          <w:tcPr>
            <w:tcW w:type="dxa" w:w="7769"/>
            <w:vAlign w:val="top"/>
          </w:tcPr>
          <w:p>
            <w:pPr>
              <w:jc w:val="left"/>
            </w:pPr>
            <w:r/>
            <w:r>
              <w:rPr>
                <w:rFonts w:ascii="Arial" w:hAnsi="Arial"/>
                <w:b w:val="0"/>
                <w:sz w:val="16"/>
              </w:rPr>
              <w:t>Training, girls' clubs, and community engagement</w:t>
            </w:r>
          </w:p>
        </w:tc>
        <w:tc>
          <w:tcPr>
            <w:tcW w:type="dxa" w:w="7769"/>
            <w:vAlign w:val="top"/>
          </w:tcPr>
          <w:p>
            <w:pPr>
              <w:jc w:val="left"/>
            </w:pPr>
            <w:r/>
            <w:r>
              <w:rPr>
                <w:rFonts w:ascii="Arial" w:hAnsi="Arial"/>
                <w:b w:val="0"/>
                <w:sz w:val="16"/>
              </w:rPr>
              <w:t>£610,000</w:t>
            </w:r>
          </w:p>
        </w:tc>
      </w:tr>
      <w:tr>
        <w:tc>
          <w:tcPr>
            <w:tcW w:type="dxa" w:w="7769"/>
            <w:vAlign w:val="top"/>
          </w:tcPr>
          <w:p>
            <w:pPr>
              <w:jc w:val="left"/>
            </w:pPr>
            <w:r/>
            <w:r>
              <w:rPr>
                <w:rFonts w:ascii="Arial" w:hAnsi="Arial"/>
                <w:b w:val="0"/>
                <w:sz w:val="16"/>
              </w:rPr>
              <w:t>Monitoring, evaluation, learning, and audit</w:t>
            </w:r>
          </w:p>
        </w:tc>
        <w:tc>
          <w:tcPr>
            <w:tcW w:type="dxa" w:w="7769"/>
            <w:vAlign w:val="top"/>
          </w:tcPr>
          <w:p>
            <w:pPr>
              <w:jc w:val="left"/>
            </w:pPr>
            <w:r/>
            <w:r>
              <w:rPr>
                <w:rFonts w:ascii="Arial" w:hAnsi="Arial"/>
                <w:b w:val="0"/>
                <w:sz w:val="16"/>
              </w:rPr>
              <w:t>£280,000</w:t>
            </w:r>
          </w:p>
        </w:tc>
      </w:tr>
      <w:tr>
        <w:tc>
          <w:tcPr>
            <w:tcW w:type="dxa" w:w="7769"/>
            <w:vAlign w:val="top"/>
          </w:tcPr>
          <w:p>
            <w:pPr>
              <w:jc w:val="left"/>
            </w:pPr>
            <w:r/>
            <w:r>
              <w:rPr>
                <w:rFonts w:ascii="Arial" w:hAnsi="Arial"/>
                <w:b w:val="0"/>
                <w:sz w:val="16"/>
              </w:rPr>
              <w:t>Operations, travel, and security</w:t>
            </w:r>
          </w:p>
        </w:tc>
        <w:tc>
          <w:tcPr>
            <w:tcW w:type="dxa" w:w="7769"/>
            <w:vAlign w:val="top"/>
          </w:tcPr>
          <w:p>
            <w:pPr>
              <w:jc w:val="left"/>
            </w:pPr>
            <w:r/>
            <w:r>
              <w:rPr>
                <w:rFonts w:ascii="Arial" w:hAnsi="Arial"/>
                <w:b w:val="0"/>
                <w:sz w:val="16"/>
              </w:rPr>
              <w:t>£250,000</w:t>
            </w:r>
          </w:p>
        </w:tc>
      </w:tr>
      <w:tr>
        <w:tc>
          <w:tcPr>
            <w:tcW w:type="dxa" w:w="7769"/>
            <w:vAlign w:val="top"/>
          </w:tcPr>
          <w:p>
            <w:pPr>
              <w:jc w:val="left"/>
            </w:pPr>
            <w:r/>
            <w:r>
              <w:rPr>
                <w:rFonts w:ascii="Arial" w:hAnsi="Arial"/>
                <w:b w:val="0"/>
                <w:sz w:val="16"/>
              </w:rPr>
              <w:t>Indirect costs</w:t>
            </w:r>
          </w:p>
        </w:tc>
        <w:tc>
          <w:tcPr>
            <w:tcW w:type="dxa" w:w="7769"/>
            <w:vAlign w:val="top"/>
          </w:tcPr>
          <w:p>
            <w:pPr>
              <w:jc w:val="left"/>
            </w:pPr>
            <w:r/>
            <w:r>
              <w:rPr>
                <w:rFonts w:ascii="Arial" w:hAnsi="Arial"/>
                <w:b w:val="0"/>
                <w:sz w:val="16"/>
              </w:rPr>
              <w:t>£160,000</w:t>
            </w:r>
          </w:p>
        </w:tc>
      </w:tr>
      <w:tr>
        <w:tc>
          <w:tcPr>
            <w:tcW w:type="dxa" w:w="7769"/>
            <w:vAlign w:val="top"/>
          </w:tcPr>
          <w:p>
            <w:pPr>
              <w:jc w:val="left"/>
            </w:pPr>
            <w:r/>
            <w:r>
              <w:rPr>
                <w:rFonts w:ascii="Arial" w:hAnsi="Arial"/>
                <w:b w:val="0"/>
                <w:sz w:val="16"/>
              </w:rPr>
              <w:t>Total</w:t>
            </w:r>
          </w:p>
        </w:tc>
        <w:tc>
          <w:tcPr>
            <w:tcW w:type="dxa" w:w="7769"/>
            <w:vAlign w:val="top"/>
          </w:tcPr>
          <w:p>
            <w:pPr>
              <w:jc w:val="left"/>
            </w:pPr>
            <w:r/>
            <w:r>
              <w:rPr>
                <w:rFonts w:ascii="Arial" w:hAnsi="Arial"/>
                <w:b w:val="0"/>
                <w:sz w:val="16"/>
              </w:rPr>
              <w:t>£3,180,000</w:t>
            </w:r>
          </w:p>
        </w:tc>
      </w:tr>
    </w:tbl>
    <w:p/>
    <w:p>
      <w:r>
        <w:rPr>
          <w:b/>
        </w:rPr>
        <w:t xml:space="preserve">Year 2 approved budget: </w:t>
      </w:r>
      <w:r>
        <w:t>£870,000.</w:t>
      </w:r>
    </w:p>
    <w:p>
      <w:r>
        <w:t>Budget virements above 10% of a major heading require prior written approval. No personal or identifiable child data should be included in published reports.</w:t>
      </w:r>
    </w:p>
    <w:p>
      <w:pPr>
        <w:pStyle w:val="Heading2"/>
      </w:pPr>
      <w:r>
        <w:t>2.3 Conditions</w:t>
      </w:r>
    </w:p>
    <w:p>
      <w:pPr>
        <w:pStyle w:val="ListBullet"/>
      </w:pPr>
      <w:r>
        <w:t>CedarBridge International remains accountable for partner delivery and financial reporting.</w:t>
      </w:r>
    </w:p>
    <w:p>
      <w:pPr>
        <w:pStyle w:val="ListBullet"/>
      </w:pPr>
      <w:r>
        <w:t>SEAH allegations must be notified within 72 hours.</w:t>
      </w:r>
    </w:p>
    <w:p>
      <w:pPr>
        <w:pStyle w:val="ListBullet"/>
      </w:pPr>
      <w:r>
        <w:t>Fraud, loss, or misuse of funds must be notified immediately.</w:t>
      </w:r>
    </w:p>
    <w:p>
      <w:pPr>
        <w:pStyle w:val="ListBullet"/>
      </w:pPr>
      <w:r>
        <w:t>Assets purchased above £500 must be recorded on the asset register.</w:t>
      </w:r>
    </w:p>
    <w:p>
      <w:pPr>
        <w:pStyle w:val="ListBullet"/>
      </w:pPr>
      <w:r>
        <w:t>All reporting should protect personal data and avoid identifying individual children.</w:t>
      </w:r>
    </w:p>
    <w:p>
      <w:pPr>
        <w:pStyle w:val="Heading1"/>
      </w:pPr>
      <w:r>
        <w:t>SOURCE ITEM 3 - Indicator Tracking Spreadsheet Rendered as Table</w:t>
      </w:r>
    </w:p>
    <w:p>
      <w:r>
        <w:rPr>
          <w:b/>
        </w:rPr>
        <w:t xml:space="preserve">File name: </w:t>
      </w:r>
      <w:r>
        <w:t>SSSF_Y2_indicator_tracker_FINALish_v7.xlsx</w:t>
      </w:r>
    </w:p>
    <w:p>
      <w:r>
        <w:rPr>
          <w:b/>
        </w:rPr>
        <w:t xml:space="preserve">Owner: </w:t>
      </w:r>
      <w:r>
        <w:t>CedarBridge International MEL team</w:t>
      </w:r>
    </w:p>
    <w:p>
      <w:r>
        <w:rPr>
          <w:b/>
        </w:rPr>
        <w:t xml:space="preserve">Last edited: </w:t>
      </w:r>
      <w:r>
        <w:t>12/05/26</w:t>
      </w:r>
    </w:p>
    <w:p>
      <w:r>
        <w:rPr>
          <w:b/>
        </w:rPr>
        <w:t xml:space="preserve">Note in workbook tab: </w:t>
      </w:r>
      <w:r>
        <w:t>Figures still to confirm with partners?? use HQ cleaned cols where duplicate notes exist.</w:t>
      </w:r>
    </w:p>
    <w:tbl>
      <w:tblPr>
        <w:tblStyle w:val="TableGrid"/>
        <w:tblW w:type="auto" w:w="0"/>
        <w:jc w:val="center"/>
        <w:tblLayout w:type="autofit"/>
        <w:tblLook w:firstColumn="1" w:firstRow="1" w:lastColumn="0" w:lastRow="0" w:noHBand="0" w:noVBand="1" w:val="04A0"/>
      </w:tblPr>
      <w:tblGrid>
        <w:gridCol w:w="2220"/>
        <w:gridCol w:w="2220"/>
        <w:gridCol w:w="2220"/>
        <w:gridCol w:w="2220"/>
        <w:gridCol w:w="2220"/>
        <w:gridCol w:w="2220"/>
        <w:gridCol w:w="2220"/>
      </w:tblGrid>
      <w:tr>
        <w:tc>
          <w:tcPr>
            <w:tcW w:type="dxa" w:w="2220"/>
            <w:vAlign w:val="top"/>
            <w:shd w:fill="D9EAF7"/>
          </w:tcPr>
          <w:p>
            <w:pPr>
              <w:jc w:val="left"/>
            </w:pPr>
            <w:r/>
            <w:r>
              <w:rPr>
                <w:rFonts w:ascii="Arial" w:hAnsi="Arial"/>
                <w:b/>
                <w:sz w:val="14"/>
              </w:rPr>
              <w:t>Indicator</w:t>
            </w:r>
          </w:p>
        </w:tc>
        <w:tc>
          <w:tcPr>
            <w:tcW w:type="dxa" w:w="2220"/>
            <w:vAlign w:val="top"/>
            <w:shd w:fill="D9EAF7"/>
          </w:tcPr>
          <w:p>
            <w:pPr>
              <w:jc w:val="left"/>
            </w:pPr>
            <w:r/>
            <w:r>
              <w:rPr>
                <w:rFonts w:ascii="Arial" w:hAnsi="Arial"/>
                <w:b/>
                <w:sz w:val="14"/>
              </w:rPr>
              <w:t>Baseline</w:t>
            </w:r>
          </w:p>
        </w:tc>
        <w:tc>
          <w:tcPr>
            <w:tcW w:type="dxa" w:w="2220"/>
            <w:vAlign w:val="top"/>
            <w:shd w:fill="D9EAF7"/>
          </w:tcPr>
          <w:p>
            <w:pPr>
              <w:jc w:val="left"/>
            </w:pPr>
            <w:r/>
            <w:r>
              <w:rPr>
                <w:rFonts w:ascii="Arial" w:hAnsi="Arial"/>
                <w:b/>
                <w:sz w:val="14"/>
              </w:rPr>
              <w:t>Y1 milestone / actual</w:t>
            </w:r>
          </w:p>
        </w:tc>
        <w:tc>
          <w:tcPr>
            <w:tcW w:type="dxa" w:w="2220"/>
            <w:vAlign w:val="top"/>
            <w:shd w:fill="D9EAF7"/>
          </w:tcPr>
          <w:p>
            <w:pPr>
              <w:jc w:val="left"/>
            </w:pPr>
            <w:r/>
            <w:r>
              <w:rPr>
                <w:rFonts w:ascii="Arial" w:hAnsi="Arial"/>
                <w:b/>
                <w:sz w:val="14"/>
              </w:rPr>
              <w:t>Y2 target</w:t>
            </w:r>
          </w:p>
        </w:tc>
        <w:tc>
          <w:tcPr>
            <w:tcW w:type="dxa" w:w="2220"/>
            <w:vAlign w:val="top"/>
            <w:shd w:fill="D9EAF7"/>
          </w:tcPr>
          <w:p>
            <w:pPr>
              <w:jc w:val="left"/>
            </w:pPr>
            <w:r/>
            <w:r>
              <w:rPr>
                <w:rFonts w:ascii="Arial" w:hAnsi="Arial"/>
                <w:b/>
                <w:sz w:val="14"/>
              </w:rPr>
              <w:t>Actual this period</w:t>
            </w:r>
          </w:p>
        </w:tc>
        <w:tc>
          <w:tcPr>
            <w:tcW w:type="dxa" w:w="2220"/>
            <w:vAlign w:val="top"/>
            <w:shd w:fill="D9EAF7"/>
          </w:tcPr>
          <w:p>
            <w:pPr>
              <w:jc w:val="left"/>
            </w:pPr>
            <w:r/>
            <w:r>
              <w:rPr>
                <w:rFonts w:ascii="Arial" w:hAnsi="Arial"/>
                <w:b/>
                <w:sz w:val="14"/>
              </w:rPr>
              <w:t>Means of verification</w:t>
            </w:r>
          </w:p>
        </w:tc>
        <w:tc>
          <w:tcPr>
            <w:tcW w:type="dxa" w:w="2220"/>
            <w:vAlign w:val="top"/>
            <w:shd w:fill="D9EAF7"/>
          </w:tcPr>
          <w:p>
            <w:pPr>
              <w:jc w:val="left"/>
            </w:pPr>
            <w:r/>
            <w:r>
              <w:rPr>
                <w:rFonts w:ascii="Arial" w:hAnsi="Arial"/>
                <w:b/>
                <w:sz w:val="14"/>
              </w:rPr>
              <w:t>Notes / caveats</w:t>
            </w:r>
          </w:p>
        </w:tc>
      </w:tr>
      <w:tr>
        <w:tc>
          <w:tcPr>
            <w:tcW w:type="dxa" w:w="2220"/>
            <w:vAlign w:val="top"/>
          </w:tcPr>
          <w:p>
            <w:pPr>
              <w:jc w:val="left"/>
            </w:pPr>
            <w:r/>
            <w:r>
              <w:rPr>
                <w:rFonts w:ascii="Arial" w:hAnsi="Arial"/>
                <w:b w:val="0"/>
                <w:sz w:val="14"/>
              </w:rPr>
              <w:t>OC1. % enrolled girls attending at least 80% of school days</w:t>
            </w:r>
          </w:p>
        </w:tc>
        <w:tc>
          <w:tcPr>
            <w:tcW w:type="dxa" w:w="2220"/>
            <w:vAlign w:val="top"/>
          </w:tcPr>
          <w:p>
            <w:pPr>
              <w:jc w:val="left"/>
            </w:pPr>
            <w:r/>
            <w:r>
              <w:rPr>
                <w:rFonts w:ascii="Arial" w:hAnsi="Arial"/>
                <w:b w:val="0"/>
                <w:sz w:val="14"/>
              </w:rPr>
              <w:t>58%</w:t>
            </w:r>
          </w:p>
        </w:tc>
        <w:tc>
          <w:tcPr>
            <w:tcW w:type="dxa" w:w="2220"/>
            <w:vAlign w:val="top"/>
          </w:tcPr>
          <w:p>
            <w:pPr>
              <w:jc w:val="left"/>
            </w:pPr>
            <w:r/>
            <w:r>
              <w:rPr>
                <w:rFonts w:ascii="Arial" w:hAnsi="Arial"/>
                <w:b w:val="0"/>
                <w:sz w:val="14"/>
              </w:rPr>
              <w:t>62%</w:t>
            </w:r>
          </w:p>
        </w:tc>
        <w:tc>
          <w:tcPr>
            <w:tcW w:type="dxa" w:w="2220"/>
            <w:vAlign w:val="top"/>
          </w:tcPr>
          <w:p>
            <w:pPr>
              <w:jc w:val="left"/>
            </w:pPr>
            <w:r/>
            <w:r>
              <w:rPr>
                <w:rFonts w:ascii="Arial" w:hAnsi="Arial"/>
                <w:b w:val="0"/>
                <w:sz w:val="14"/>
              </w:rPr>
              <w:t>68%</w:t>
            </w:r>
          </w:p>
        </w:tc>
        <w:tc>
          <w:tcPr>
            <w:tcW w:type="dxa" w:w="2220"/>
            <w:vAlign w:val="top"/>
          </w:tcPr>
          <w:p>
            <w:pPr>
              <w:jc w:val="left"/>
            </w:pPr>
            <w:r/>
            <w:r>
              <w:rPr>
                <w:rFonts w:ascii="Arial" w:hAnsi="Arial"/>
                <w:b w:val="0"/>
                <w:sz w:val="14"/>
              </w:rPr>
              <w:t>66%</w:t>
            </w:r>
          </w:p>
        </w:tc>
        <w:tc>
          <w:tcPr>
            <w:tcW w:type="dxa" w:w="2220"/>
            <w:vAlign w:val="top"/>
          </w:tcPr>
          <w:p>
            <w:pPr>
              <w:jc w:val="left"/>
            </w:pPr>
            <w:r/>
            <w:r>
              <w:rPr>
                <w:rFonts w:ascii="Arial" w:hAnsi="Arial"/>
                <w:b w:val="0"/>
                <w:sz w:val="14"/>
              </w:rPr>
              <w:t>School registers; MEL audit</w:t>
            </w:r>
          </w:p>
        </w:tc>
        <w:tc>
          <w:tcPr>
            <w:tcW w:type="dxa" w:w="2220"/>
            <w:vAlign w:val="top"/>
          </w:tcPr>
          <w:p>
            <w:pPr>
              <w:jc w:val="left"/>
            </w:pPr>
            <w:r/>
            <w:r>
              <w:rPr>
                <w:rFonts w:ascii="Arial" w:hAnsi="Arial"/>
                <w:b w:val="0"/>
                <w:sz w:val="14"/>
              </w:rPr>
              <w:t>Based on 37/40 schools. Three March registers missing or damaged.</w:t>
            </w:r>
          </w:p>
        </w:tc>
      </w:tr>
      <w:tr>
        <w:tc>
          <w:tcPr>
            <w:tcW w:type="dxa" w:w="2220"/>
            <w:vAlign w:val="top"/>
          </w:tcPr>
          <w:p>
            <w:pPr>
              <w:jc w:val="left"/>
            </w:pPr>
            <w:r/>
            <w:r>
              <w:rPr>
                <w:rFonts w:ascii="Arial" w:hAnsi="Arial"/>
                <w:b w:val="0"/>
                <w:sz w:val="14"/>
              </w:rPr>
              <w:t>OC2. % target schools meeting safe WASH + safeguarding minimum standard</w:t>
            </w:r>
          </w:p>
        </w:tc>
        <w:tc>
          <w:tcPr>
            <w:tcW w:type="dxa" w:w="2220"/>
            <w:vAlign w:val="top"/>
          </w:tcPr>
          <w:p>
            <w:pPr>
              <w:jc w:val="left"/>
            </w:pPr>
            <w:r/>
            <w:r>
              <w:rPr>
                <w:rFonts w:ascii="Arial" w:hAnsi="Arial"/>
                <w:b w:val="0"/>
                <w:sz w:val="14"/>
              </w:rPr>
              <w:t>12%</w:t>
            </w:r>
          </w:p>
        </w:tc>
        <w:tc>
          <w:tcPr>
            <w:tcW w:type="dxa" w:w="2220"/>
            <w:vAlign w:val="top"/>
          </w:tcPr>
          <w:p>
            <w:pPr>
              <w:jc w:val="left"/>
            </w:pPr>
            <w:r/>
            <w:r>
              <w:rPr>
                <w:rFonts w:ascii="Arial" w:hAnsi="Arial"/>
                <w:b w:val="0"/>
                <w:sz w:val="14"/>
              </w:rPr>
              <w:t>25%</w:t>
            </w:r>
          </w:p>
        </w:tc>
        <w:tc>
          <w:tcPr>
            <w:tcW w:type="dxa" w:w="2220"/>
            <w:vAlign w:val="top"/>
          </w:tcPr>
          <w:p>
            <w:pPr>
              <w:jc w:val="left"/>
            </w:pPr>
            <w:r/>
            <w:r>
              <w:rPr>
                <w:rFonts w:ascii="Arial" w:hAnsi="Arial"/>
                <w:b w:val="0"/>
                <w:sz w:val="14"/>
              </w:rPr>
              <w:t>50%</w:t>
            </w:r>
          </w:p>
        </w:tc>
        <w:tc>
          <w:tcPr>
            <w:tcW w:type="dxa" w:w="2220"/>
            <w:vAlign w:val="top"/>
          </w:tcPr>
          <w:p>
            <w:pPr>
              <w:jc w:val="left"/>
            </w:pPr>
            <w:r/>
            <w:r>
              <w:rPr>
                <w:rFonts w:ascii="Arial" w:hAnsi="Arial"/>
                <w:b w:val="0"/>
                <w:sz w:val="14"/>
              </w:rPr>
              <w:t>46%</w:t>
            </w:r>
          </w:p>
        </w:tc>
        <w:tc>
          <w:tcPr>
            <w:tcW w:type="dxa" w:w="2220"/>
            <w:vAlign w:val="top"/>
          </w:tcPr>
          <w:p>
            <w:pPr>
              <w:jc w:val="left"/>
            </w:pPr>
            <w:r/>
            <w:r>
              <w:rPr>
                <w:rFonts w:ascii="Arial" w:hAnsi="Arial"/>
                <w:b w:val="0"/>
                <w:sz w:val="14"/>
              </w:rPr>
              <w:t>Spot checks; safeguarding verification</w:t>
            </w:r>
          </w:p>
        </w:tc>
        <w:tc>
          <w:tcPr>
            <w:tcW w:type="dxa" w:w="2220"/>
            <w:vAlign w:val="top"/>
          </w:tcPr>
          <w:p>
            <w:pPr>
              <w:jc w:val="left"/>
            </w:pPr>
            <w:r/>
            <w:r>
              <w:rPr>
                <w:rFonts w:ascii="Arial" w:hAnsi="Arial"/>
                <w:b w:val="0"/>
                <w:sz w:val="14"/>
              </w:rPr>
              <w:t>18/39 assessed schools. One verification visit cancelled.</w:t>
            </w:r>
          </w:p>
        </w:tc>
      </w:tr>
      <w:tr>
        <w:tc>
          <w:tcPr>
            <w:tcW w:type="dxa" w:w="2220"/>
            <w:vAlign w:val="top"/>
          </w:tcPr>
          <w:p>
            <w:pPr>
              <w:jc w:val="left"/>
            </w:pPr>
            <w:r/>
            <w:r>
              <w:rPr>
                <w:rFonts w:ascii="Arial" w:hAnsi="Arial"/>
                <w:b w:val="0"/>
                <w:sz w:val="14"/>
              </w:rPr>
              <w:t>OC3. % caregivers confident schools are safe for adolescent girls</w:t>
            </w:r>
          </w:p>
        </w:tc>
        <w:tc>
          <w:tcPr>
            <w:tcW w:type="dxa" w:w="2220"/>
            <w:vAlign w:val="top"/>
          </w:tcPr>
          <w:p>
            <w:pPr>
              <w:jc w:val="left"/>
            </w:pPr>
            <w:r/>
            <w:r>
              <w:rPr>
                <w:rFonts w:ascii="Arial" w:hAnsi="Arial"/>
                <w:b w:val="0"/>
                <w:sz w:val="14"/>
              </w:rPr>
              <w:t>41%</w:t>
            </w:r>
          </w:p>
        </w:tc>
        <w:tc>
          <w:tcPr>
            <w:tcW w:type="dxa" w:w="2220"/>
            <w:vAlign w:val="top"/>
          </w:tcPr>
          <w:p>
            <w:pPr>
              <w:jc w:val="left"/>
            </w:pPr>
            <w:r/>
            <w:r>
              <w:rPr>
                <w:rFonts w:ascii="Arial" w:hAnsi="Arial"/>
                <w:b w:val="0"/>
                <w:sz w:val="14"/>
              </w:rPr>
              <w:t>50%</w:t>
            </w:r>
          </w:p>
        </w:tc>
        <w:tc>
          <w:tcPr>
            <w:tcW w:type="dxa" w:w="2220"/>
            <w:vAlign w:val="top"/>
          </w:tcPr>
          <w:p>
            <w:pPr>
              <w:jc w:val="left"/>
            </w:pPr>
            <w:r/>
            <w:r>
              <w:rPr>
                <w:rFonts w:ascii="Arial" w:hAnsi="Arial"/>
                <w:b w:val="0"/>
                <w:sz w:val="14"/>
              </w:rPr>
              <w:t>60%</w:t>
            </w:r>
          </w:p>
        </w:tc>
        <w:tc>
          <w:tcPr>
            <w:tcW w:type="dxa" w:w="2220"/>
            <w:vAlign w:val="top"/>
          </w:tcPr>
          <w:p>
            <w:pPr>
              <w:jc w:val="left"/>
            </w:pPr>
            <w:r/>
            <w:r>
              <w:rPr>
                <w:rFonts w:ascii="Arial" w:hAnsi="Arial"/>
                <w:b w:val="0"/>
                <w:sz w:val="14"/>
              </w:rPr>
              <w:t>63%</w:t>
            </w:r>
          </w:p>
        </w:tc>
        <w:tc>
          <w:tcPr>
            <w:tcW w:type="dxa" w:w="2220"/>
            <w:vAlign w:val="top"/>
          </w:tcPr>
          <w:p>
            <w:pPr>
              <w:jc w:val="left"/>
            </w:pPr>
            <w:r/>
            <w:r>
              <w:rPr>
                <w:rFonts w:ascii="Arial" w:hAnsi="Arial"/>
                <w:b w:val="0"/>
                <w:sz w:val="14"/>
              </w:rPr>
              <w:t>Annual caregiver survey</w:t>
            </w:r>
          </w:p>
        </w:tc>
        <w:tc>
          <w:tcPr>
            <w:tcW w:type="dxa" w:w="2220"/>
            <w:vAlign w:val="top"/>
          </w:tcPr>
          <w:p>
            <w:pPr>
              <w:jc w:val="left"/>
            </w:pPr>
            <w:r/>
            <w:r>
              <w:rPr>
                <w:rFonts w:ascii="Arial" w:hAnsi="Arial"/>
                <w:b w:val="0"/>
                <w:sz w:val="14"/>
              </w:rPr>
              <w:t>n=5,126. Weighting not applied.</w:t>
            </w:r>
          </w:p>
        </w:tc>
      </w:tr>
      <w:tr>
        <w:tc>
          <w:tcPr>
            <w:tcW w:type="dxa" w:w="2220"/>
            <w:vAlign w:val="top"/>
          </w:tcPr>
          <w:p>
            <w:pPr>
              <w:jc w:val="left"/>
            </w:pPr>
            <w:r/>
            <w:r>
              <w:rPr>
                <w:rFonts w:ascii="Arial" w:hAnsi="Arial"/>
                <w:b w:val="0"/>
                <w:sz w:val="14"/>
              </w:rPr>
              <w:t>1.1 Schools with completed latrine rehab + water access improvements</w:t>
            </w:r>
          </w:p>
        </w:tc>
        <w:tc>
          <w:tcPr>
            <w:tcW w:type="dxa" w:w="2220"/>
            <w:vAlign w:val="top"/>
          </w:tcPr>
          <w:p>
            <w:pPr>
              <w:jc w:val="left"/>
            </w:pPr>
            <w:r/>
            <w:r>
              <w:rPr>
                <w:rFonts w:ascii="Arial" w:hAnsi="Arial"/>
                <w:b w:val="0"/>
                <w:sz w:val="14"/>
              </w:rPr>
              <w:t>0</w:t>
            </w:r>
          </w:p>
        </w:tc>
        <w:tc>
          <w:tcPr>
            <w:tcW w:type="dxa" w:w="2220"/>
            <w:vAlign w:val="top"/>
          </w:tcPr>
          <w:p>
            <w:pPr>
              <w:jc w:val="left"/>
            </w:pPr>
            <w:r/>
            <w:r>
              <w:rPr>
                <w:rFonts w:ascii="Arial" w:hAnsi="Arial"/>
                <w:b w:val="0"/>
                <w:sz w:val="14"/>
              </w:rPr>
              <w:t>18</w:t>
            </w:r>
          </w:p>
        </w:tc>
        <w:tc>
          <w:tcPr>
            <w:tcW w:type="dxa" w:w="2220"/>
            <w:vAlign w:val="top"/>
          </w:tcPr>
          <w:p>
            <w:pPr>
              <w:jc w:val="left"/>
            </w:pPr>
            <w:r/>
            <w:r>
              <w:rPr>
                <w:rFonts w:ascii="Arial" w:hAnsi="Arial"/>
                <w:b w:val="0"/>
                <w:sz w:val="14"/>
              </w:rPr>
              <w:t>40</w:t>
            </w:r>
          </w:p>
        </w:tc>
        <w:tc>
          <w:tcPr>
            <w:tcW w:type="dxa" w:w="2220"/>
            <w:vAlign w:val="top"/>
          </w:tcPr>
          <w:p>
            <w:pPr>
              <w:jc w:val="left"/>
            </w:pPr>
            <w:r/>
            <w:r>
              <w:rPr>
                <w:rFonts w:ascii="Arial" w:hAnsi="Arial"/>
                <w:b w:val="0"/>
                <w:sz w:val="14"/>
              </w:rPr>
              <w:t>38</w:t>
            </w:r>
          </w:p>
        </w:tc>
        <w:tc>
          <w:tcPr>
            <w:tcW w:type="dxa" w:w="2220"/>
            <w:vAlign w:val="top"/>
          </w:tcPr>
          <w:p>
            <w:pPr>
              <w:jc w:val="left"/>
            </w:pPr>
            <w:r/>
            <w:r>
              <w:rPr>
                <w:rFonts w:ascii="Arial" w:hAnsi="Arial"/>
                <w:b w:val="0"/>
                <w:sz w:val="14"/>
              </w:rPr>
              <w:t>Engineer certificates; site photos</w:t>
            </w:r>
          </w:p>
        </w:tc>
        <w:tc>
          <w:tcPr>
            <w:tcW w:type="dxa" w:w="2220"/>
            <w:vAlign w:val="top"/>
          </w:tcPr>
          <w:p>
            <w:pPr>
              <w:jc w:val="left"/>
            </w:pPr>
            <w:r/>
            <w:r>
              <w:rPr>
                <w:rFonts w:ascii="Arial" w:hAnsi="Arial"/>
                <w:b w:val="0"/>
                <w:sz w:val="14"/>
              </w:rPr>
              <w:t>Two sites in final batch delayed.</w:t>
            </w:r>
          </w:p>
        </w:tc>
      </w:tr>
      <w:tr>
        <w:tc>
          <w:tcPr>
            <w:tcW w:type="dxa" w:w="2220"/>
            <w:vAlign w:val="top"/>
          </w:tcPr>
          <w:p>
            <w:pPr>
              <w:jc w:val="left"/>
            </w:pPr>
            <w:r/>
            <w:r>
              <w:rPr>
                <w:rFonts w:ascii="Arial" w:hAnsi="Arial"/>
                <w:b w:val="0"/>
                <w:sz w:val="14"/>
              </w:rPr>
              <w:t>1.2 % handwashing stations functional at spot check</w:t>
            </w:r>
          </w:p>
        </w:tc>
        <w:tc>
          <w:tcPr>
            <w:tcW w:type="dxa" w:w="2220"/>
            <w:vAlign w:val="top"/>
          </w:tcPr>
          <w:p>
            <w:pPr>
              <w:jc w:val="left"/>
            </w:pPr>
            <w:r/>
            <w:r>
              <w:rPr>
                <w:rFonts w:ascii="Arial" w:hAnsi="Arial"/>
                <w:b w:val="0"/>
                <w:sz w:val="14"/>
              </w:rPr>
              <w:t>0%</w:t>
            </w:r>
          </w:p>
        </w:tc>
        <w:tc>
          <w:tcPr>
            <w:tcW w:type="dxa" w:w="2220"/>
            <w:vAlign w:val="top"/>
          </w:tcPr>
          <w:p>
            <w:pPr>
              <w:jc w:val="left"/>
            </w:pPr>
            <w:r/>
            <w:r>
              <w:rPr>
                <w:rFonts w:ascii="Arial" w:hAnsi="Arial"/>
                <w:b w:val="0"/>
                <w:sz w:val="14"/>
              </w:rPr>
              <w:t>70%</w:t>
            </w:r>
          </w:p>
        </w:tc>
        <w:tc>
          <w:tcPr>
            <w:tcW w:type="dxa" w:w="2220"/>
            <w:vAlign w:val="top"/>
          </w:tcPr>
          <w:p>
            <w:pPr>
              <w:jc w:val="left"/>
            </w:pPr>
            <w:r/>
            <w:r>
              <w:rPr>
                <w:rFonts w:ascii="Arial" w:hAnsi="Arial"/>
                <w:b w:val="0"/>
                <w:sz w:val="14"/>
              </w:rPr>
              <w:t>80%</w:t>
            </w:r>
          </w:p>
        </w:tc>
        <w:tc>
          <w:tcPr>
            <w:tcW w:type="dxa" w:w="2220"/>
            <w:vAlign w:val="top"/>
          </w:tcPr>
          <w:p>
            <w:pPr>
              <w:jc w:val="left"/>
            </w:pPr>
            <w:r/>
            <w:r>
              <w:rPr>
                <w:rFonts w:ascii="Arial" w:hAnsi="Arial"/>
                <w:b w:val="0"/>
                <w:sz w:val="14"/>
              </w:rPr>
              <w:t>76%</w:t>
            </w:r>
          </w:p>
        </w:tc>
        <w:tc>
          <w:tcPr>
            <w:tcW w:type="dxa" w:w="2220"/>
            <w:vAlign w:val="top"/>
          </w:tcPr>
          <w:p>
            <w:pPr>
              <w:jc w:val="left"/>
            </w:pPr>
            <w:r/>
            <w:r>
              <w:rPr>
                <w:rFonts w:ascii="Arial" w:hAnsi="Arial"/>
                <w:b w:val="0"/>
                <w:sz w:val="14"/>
              </w:rPr>
              <w:t>Spot-check report</w:t>
            </w:r>
          </w:p>
        </w:tc>
        <w:tc>
          <w:tcPr>
            <w:tcW w:type="dxa" w:w="2220"/>
            <w:vAlign w:val="top"/>
          </w:tcPr>
          <w:p>
            <w:pPr>
              <w:jc w:val="left"/>
            </w:pPr>
            <w:r/>
            <w:r>
              <w:rPr>
                <w:rFonts w:ascii="Arial" w:hAnsi="Arial"/>
                <w:b w:val="0"/>
                <w:sz w:val="14"/>
              </w:rPr>
              <w:t>15 stations need repair or replacement water containers.</w:t>
            </w:r>
          </w:p>
        </w:tc>
      </w:tr>
      <w:tr>
        <w:tc>
          <w:tcPr>
            <w:tcW w:type="dxa" w:w="2220"/>
            <w:vAlign w:val="top"/>
          </w:tcPr>
          <w:p>
            <w:pPr>
              <w:jc w:val="left"/>
            </w:pPr>
            <w:r/>
            <w:r>
              <w:rPr>
                <w:rFonts w:ascii="Arial" w:hAnsi="Arial"/>
                <w:b w:val="0"/>
                <w:sz w:val="14"/>
              </w:rPr>
              <w:t>1.3 School WASH O&amp;M committees active</w:t>
            </w:r>
          </w:p>
        </w:tc>
        <w:tc>
          <w:tcPr>
            <w:tcW w:type="dxa" w:w="2220"/>
            <w:vAlign w:val="top"/>
          </w:tcPr>
          <w:p>
            <w:pPr>
              <w:jc w:val="left"/>
            </w:pPr>
            <w:r/>
            <w:r>
              <w:rPr>
                <w:rFonts w:ascii="Arial" w:hAnsi="Arial"/>
                <w:b w:val="0"/>
                <w:sz w:val="14"/>
              </w:rPr>
              <w:t>0</w:t>
            </w:r>
          </w:p>
        </w:tc>
        <w:tc>
          <w:tcPr>
            <w:tcW w:type="dxa" w:w="2220"/>
            <w:vAlign w:val="top"/>
          </w:tcPr>
          <w:p>
            <w:pPr>
              <w:jc w:val="left"/>
            </w:pPr>
            <w:r/>
            <w:r>
              <w:rPr>
                <w:rFonts w:ascii="Arial" w:hAnsi="Arial"/>
                <w:b w:val="0"/>
                <w:sz w:val="14"/>
              </w:rPr>
              <w:t>18</w:t>
            </w:r>
          </w:p>
        </w:tc>
        <w:tc>
          <w:tcPr>
            <w:tcW w:type="dxa" w:w="2220"/>
            <w:vAlign w:val="top"/>
          </w:tcPr>
          <w:p>
            <w:pPr>
              <w:jc w:val="left"/>
            </w:pPr>
            <w:r/>
            <w:r>
              <w:rPr>
                <w:rFonts w:ascii="Arial" w:hAnsi="Arial"/>
                <w:b w:val="0"/>
                <w:sz w:val="14"/>
              </w:rPr>
              <w:t>40</w:t>
            </w:r>
          </w:p>
        </w:tc>
        <w:tc>
          <w:tcPr>
            <w:tcW w:type="dxa" w:w="2220"/>
            <w:vAlign w:val="top"/>
          </w:tcPr>
          <w:p>
            <w:pPr>
              <w:jc w:val="left"/>
            </w:pPr>
            <w:r/>
            <w:r>
              <w:rPr>
                <w:rFonts w:ascii="Arial" w:hAnsi="Arial"/>
                <w:b w:val="0"/>
                <w:sz w:val="14"/>
              </w:rPr>
              <w:t>39</w:t>
            </w:r>
          </w:p>
        </w:tc>
        <w:tc>
          <w:tcPr>
            <w:tcW w:type="dxa" w:w="2220"/>
            <w:vAlign w:val="top"/>
          </w:tcPr>
          <w:p>
            <w:pPr>
              <w:jc w:val="left"/>
            </w:pPr>
            <w:r/>
            <w:r>
              <w:rPr>
                <w:rFonts w:ascii="Arial" w:hAnsi="Arial"/>
                <w:b w:val="0"/>
                <w:sz w:val="14"/>
              </w:rPr>
              <w:t>Committee minutes</w:t>
            </w:r>
          </w:p>
        </w:tc>
        <w:tc>
          <w:tcPr>
            <w:tcW w:type="dxa" w:w="2220"/>
            <w:vAlign w:val="top"/>
          </w:tcPr>
          <w:p>
            <w:pPr>
              <w:jc w:val="left"/>
            </w:pPr>
            <w:r/>
            <w:r>
              <w:rPr>
                <w:rFonts w:ascii="Arial" w:hAnsi="Arial"/>
                <w:b w:val="0"/>
                <w:sz w:val="14"/>
              </w:rPr>
              <w:t>One school committee not meeting regularly.</w:t>
            </w:r>
          </w:p>
        </w:tc>
      </w:tr>
      <w:tr>
        <w:tc>
          <w:tcPr>
            <w:tcW w:type="dxa" w:w="2220"/>
            <w:vAlign w:val="top"/>
          </w:tcPr>
          <w:p>
            <w:pPr>
              <w:jc w:val="left"/>
            </w:pPr>
            <w:r/>
            <w:r>
              <w:rPr>
                <w:rFonts w:ascii="Arial" w:hAnsi="Arial"/>
                <w:b w:val="0"/>
                <w:sz w:val="14"/>
              </w:rPr>
              <w:t>2.1 Girls receiving menstrual health sessions and dignity kits</w:t>
            </w:r>
          </w:p>
        </w:tc>
        <w:tc>
          <w:tcPr>
            <w:tcW w:type="dxa" w:w="2220"/>
            <w:vAlign w:val="top"/>
          </w:tcPr>
          <w:p>
            <w:pPr>
              <w:jc w:val="left"/>
            </w:pPr>
            <w:r/>
            <w:r>
              <w:rPr>
                <w:rFonts w:ascii="Arial" w:hAnsi="Arial"/>
                <w:b w:val="0"/>
                <w:sz w:val="14"/>
              </w:rPr>
              <w:t>0</w:t>
            </w:r>
          </w:p>
        </w:tc>
        <w:tc>
          <w:tcPr>
            <w:tcW w:type="dxa" w:w="2220"/>
            <w:vAlign w:val="top"/>
          </w:tcPr>
          <w:p>
            <w:pPr>
              <w:jc w:val="left"/>
            </w:pPr>
            <w:r/>
            <w:r>
              <w:rPr>
                <w:rFonts w:ascii="Arial" w:hAnsi="Arial"/>
                <w:b w:val="0"/>
                <w:sz w:val="14"/>
              </w:rPr>
              <w:t>7,200</w:t>
            </w:r>
          </w:p>
        </w:tc>
        <w:tc>
          <w:tcPr>
            <w:tcW w:type="dxa" w:w="2220"/>
            <w:vAlign w:val="top"/>
          </w:tcPr>
          <w:p>
            <w:pPr>
              <w:jc w:val="left"/>
            </w:pPr>
            <w:r/>
            <w:r>
              <w:rPr>
                <w:rFonts w:ascii="Arial" w:hAnsi="Arial"/>
                <w:b w:val="0"/>
                <w:sz w:val="14"/>
              </w:rPr>
              <w:t>14,400</w:t>
            </w:r>
          </w:p>
        </w:tc>
        <w:tc>
          <w:tcPr>
            <w:tcW w:type="dxa" w:w="2220"/>
            <w:vAlign w:val="top"/>
          </w:tcPr>
          <w:p>
            <w:pPr>
              <w:jc w:val="left"/>
            </w:pPr>
            <w:r/>
            <w:r>
              <w:rPr>
                <w:rFonts w:ascii="Arial" w:hAnsi="Arial"/>
                <w:b w:val="0"/>
                <w:sz w:val="14"/>
              </w:rPr>
              <w:t>15,230</w:t>
            </w:r>
          </w:p>
        </w:tc>
        <w:tc>
          <w:tcPr>
            <w:tcW w:type="dxa" w:w="2220"/>
            <w:vAlign w:val="top"/>
          </w:tcPr>
          <w:p>
            <w:pPr>
              <w:jc w:val="left"/>
            </w:pPr>
            <w:r/>
            <w:r>
              <w:rPr>
                <w:rFonts w:ascii="Arial" w:hAnsi="Arial"/>
                <w:b w:val="0"/>
                <w:sz w:val="14"/>
              </w:rPr>
              <w:t>Distribution registers; session attendance</w:t>
            </w:r>
          </w:p>
        </w:tc>
        <w:tc>
          <w:tcPr>
            <w:tcW w:type="dxa" w:w="2220"/>
            <w:vAlign w:val="top"/>
          </w:tcPr>
          <w:p>
            <w:pPr>
              <w:jc w:val="left"/>
            </w:pPr>
            <w:r/>
            <w:r>
              <w:rPr>
                <w:rFonts w:ascii="Arial" w:hAnsi="Arial"/>
                <w:b w:val="0"/>
                <w:sz w:val="14"/>
              </w:rPr>
              <w:t>KLN narrative says 15,318; HQ cleaned duplicate entries from 3 schools. Use 15,230.</w:t>
            </w:r>
          </w:p>
        </w:tc>
      </w:tr>
      <w:tr>
        <w:tc>
          <w:tcPr>
            <w:tcW w:type="dxa" w:w="2220"/>
            <w:vAlign w:val="top"/>
          </w:tcPr>
          <w:p>
            <w:pPr>
              <w:jc w:val="left"/>
            </w:pPr>
            <w:r/>
            <w:r>
              <w:rPr>
                <w:rFonts w:ascii="Arial" w:hAnsi="Arial"/>
                <w:b w:val="0"/>
                <w:sz w:val="14"/>
              </w:rPr>
              <w:t>2.2 Trained girls' club mentors active</w:t>
            </w:r>
          </w:p>
        </w:tc>
        <w:tc>
          <w:tcPr>
            <w:tcW w:type="dxa" w:w="2220"/>
            <w:vAlign w:val="top"/>
          </w:tcPr>
          <w:p>
            <w:pPr>
              <w:jc w:val="left"/>
            </w:pPr>
            <w:r/>
            <w:r>
              <w:rPr>
                <w:rFonts w:ascii="Arial" w:hAnsi="Arial"/>
                <w:b w:val="0"/>
                <w:sz w:val="14"/>
              </w:rPr>
              <w:t>0</w:t>
            </w:r>
          </w:p>
        </w:tc>
        <w:tc>
          <w:tcPr>
            <w:tcW w:type="dxa" w:w="2220"/>
            <w:vAlign w:val="top"/>
          </w:tcPr>
          <w:p>
            <w:pPr>
              <w:jc w:val="left"/>
            </w:pPr>
            <w:r/>
            <w:r>
              <w:rPr>
                <w:rFonts w:ascii="Arial" w:hAnsi="Arial"/>
                <w:b w:val="0"/>
                <w:sz w:val="14"/>
              </w:rPr>
              <w:t>82</w:t>
            </w:r>
          </w:p>
        </w:tc>
        <w:tc>
          <w:tcPr>
            <w:tcW w:type="dxa" w:w="2220"/>
            <w:vAlign w:val="top"/>
          </w:tcPr>
          <w:p>
            <w:pPr>
              <w:jc w:val="left"/>
            </w:pPr>
            <w:r/>
            <w:r>
              <w:rPr>
                <w:rFonts w:ascii="Arial" w:hAnsi="Arial"/>
                <w:b w:val="0"/>
                <w:sz w:val="14"/>
              </w:rPr>
              <w:t>160</w:t>
            </w:r>
          </w:p>
        </w:tc>
        <w:tc>
          <w:tcPr>
            <w:tcW w:type="dxa" w:w="2220"/>
            <w:vAlign w:val="top"/>
          </w:tcPr>
          <w:p>
            <w:pPr>
              <w:jc w:val="left"/>
            </w:pPr>
            <w:r/>
            <w:r>
              <w:rPr>
                <w:rFonts w:ascii="Arial" w:hAnsi="Arial"/>
                <w:b w:val="0"/>
                <w:sz w:val="14"/>
              </w:rPr>
              <w:t>172</w:t>
            </w:r>
          </w:p>
        </w:tc>
        <w:tc>
          <w:tcPr>
            <w:tcW w:type="dxa" w:w="2220"/>
            <w:vAlign w:val="top"/>
          </w:tcPr>
          <w:p>
            <w:pPr>
              <w:jc w:val="left"/>
            </w:pPr>
            <w:r/>
            <w:r>
              <w:rPr>
                <w:rFonts w:ascii="Arial" w:hAnsi="Arial"/>
                <w:b w:val="0"/>
                <w:sz w:val="14"/>
              </w:rPr>
              <w:t>Mentor list; school club forms</w:t>
            </w:r>
          </w:p>
        </w:tc>
        <w:tc>
          <w:tcPr>
            <w:tcW w:type="dxa" w:w="2220"/>
            <w:vAlign w:val="top"/>
          </w:tcPr>
          <w:p>
            <w:pPr>
              <w:jc w:val="left"/>
            </w:pPr>
            <w:r/>
            <w:r>
              <w:rPr>
                <w:rFonts w:ascii="Arial" w:hAnsi="Arial"/>
                <w:b w:val="0"/>
                <w:sz w:val="14"/>
              </w:rPr>
              <w:t>118 teacher mentors, 54 community mentors.</w:t>
            </w:r>
          </w:p>
        </w:tc>
      </w:tr>
      <w:tr>
        <w:tc>
          <w:tcPr>
            <w:tcW w:type="dxa" w:w="2220"/>
            <w:vAlign w:val="top"/>
          </w:tcPr>
          <w:p>
            <w:pPr>
              <w:jc w:val="left"/>
            </w:pPr>
            <w:r/>
            <w:r>
              <w:rPr>
                <w:rFonts w:ascii="Arial" w:hAnsi="Arial"/>
                <w:b w:val="0"/>
                <w:sz w:val="14"/>
              </w:rPr>
              <w:t>2.3 Avg self-reported menstruation-related absence days/term</w:t>
            </w:r>
          </w:p>
        </w:tc>
        <w:tc>
          <w:tcPr>
            <w:tcW w:type="dxa" w:w="2220"/>
            <w:vAlign w:val="top"/>
          </w:tcPr>
          <w:p>
            <w:pPr>
              <w:jc w:val="left"/>
            </w:pPr>
            <w:r/>
            <w:r>
              <w:rPr>
                <w:rFonts w:ascii="Arial" w:hAnsi="Arial"/>
                <w:b w:val="0"/>
                <w:sz w:val="14"/>
              </w:rPr>
              <w:t>4.8</w:t>
            </w:r>
          </w:p>
        </w:tc>
        <w:tc>
          <w:tcPr>
            <w:tcW w:type="dxa" w:w="2220"/>
            <w:vAlign w:val="top"/>
          </w:tcPr>
          <w:p>
            <w:pPr>
              <w:jc w:val="left"/>
            </w:pPr>
            <w:r/>
            <w:r>
              <w:rPr>
                <w:rFonts w:ascii="Arial" w:hAnsi="Arial"/>
                <w:b w:val="0"/>
                <w:sz w:val="14"/>
              </w:rPr>
              <w:t>3.9</w:t>
            </w:r>
          </w:p>
        </w:tc>
        <w:tc>
          <w:tcPr>
            <w:tcW w:type="dxa" w:w="2220"/>
            <w:vAlign w:val="top"/>
          </w:tcPr>
          <w:p>
            <w:pPr>
              <w:jc w:val="left"/>
            </w:pPr>
            <w:r/>
            <w:r>
              <w:rPr>
                <w:rFonts w:ascii="Arial" w:hAnsi="Arial"/>
                <w:b w:val="0"/>
                <w:sz w:val="14"/>
              </w:rPr>
              <w:t>3.2</w:t>
            </w:r>
          </w:p>
        </w:tc>
        <w:tc>
          <w:tcPr>
            <w:tcW w:type="dxa" w:w="2220"/>
            <w:vAlign w:val="top"/>
          </w:tcPr>
          <w:p>
            <w:pPr>
              <w:jc w:val="left"/>
            </w:pPr>
            <w:r/>
            <w:r>
              <w:rPr>
                <w:rFonts w:ascii="Arial" w:hAnsi="Arial"/>
                <w:b w:val="0"/>
                <w:sz w:val="14"/>
              </w:rPr>
              <w:t>3.0</w:t>
            </w:r>
          </w:p>
        </w:tc>
        <w:tc>
          <w:tcPr>
            <w:tcW w:type="dxa" w:w="2220"/>
            <w:vAlign w:val="top"/>
          </w:tcPr>
          <w:p>
            <w:pPr>
              <w:jc w:val="left"/>
            </w:pPr>
            <w:r/>
            <w:r>
              <w:rPr>
                <w:rFonts w:ascii="Arial" w:hAnsi="Arial"/>
                <w:b w:val="0"/>
                <w:sz w:val="14"/>
              </w:rPr>
              <w:t>Girls' club survey</w:t>
            </w:r>
          </w:p>
        </w:tc>
        <w:tc>
          <w:tcPr>
            <w:tcW w:type="dxa" w:w="2220"/>
            <w:vAlign w:val="top"/>
          </w:tcPr>
          <w:p>
            <w:pPr>
              <w:jc w:val="left"/>
            </w:pPr>
            <w:r/>
            <w:r>
              <w:rPr>
                <w:rFonts w:ascii="Arial" w:hAnsi="Arial"/>
                <w:b w:val="0"/>
                <w:sz w:val="14"/>
              </w:rPr>
              <w:t>Self-reported; sample = 1,120 girls.</w:t>
            </w:r>
          </w:p>
        </w:tc>
      </w:tr>
      <w:tr>
        <w:tc>
          <w:tcPr>
            <w:tcW w:type="dxa" w:w="2220"/>
            <w:vAlign w:val="top"/>
          </w:tcPr>
          <w:p>
            <w:pPr>
              <w:jc w:val="left"/>
            </w:pPr>
            <w:r/>
            <w:r>
              <w:rPr>
                <w:rFonts w:ascii="Arial" w:hAnsi="Arial"/>
                <w:b w:val="0"/>
                <w:sz w:val="14"/>
              </w:rPr>
              <w:t>3.1 Teachers and safeguarding focal points trained</w:t>
            </w:r>
          </w:p>
        </w:tc>
        <w:tc>
          <w:tcPr>
            <w:tcW w:type="dxa" w:w="2220"/>
            <w:vAlign w:val="top"/>
          </w:tcPr>
          <w:p>
            <w:pPr>
              <w:jc w:val="left"/>
            </w:pPr>
            <w:r/>
            <w:r>
              <w:rPr>
                <w:rFonts w:ascii="Arial" w:hAnsi="Arial"/>
                <w:b w:val="0"/>
                <w:sz w:val="14"/>
              </w:rPr>
              <w:t>0</w:t>
            </w:r>
          </w:p>
        </w:tc>
        <w:tc>
          <w:tcPr>
            <w:tcW w:type="dxa" w:w="2220"/>
            <w:vAlign w:val="top"/>
          </w:tcPr>
          <w:p>
            <w:pPr>
              <w:jc w:val="left"/>
            </w:pPr>
            <w:r/>
            <w:r>
              <w:rPr>
                <w:rFonts w:ascii="Arial" w:hAnsi="Arial"/>
                <w:b w:val="0"/>
                <w:sz w:val="14"/>
              </w:rPr>
              <w:t>205</w:t>
            </w:r>
          </w:p>
        </w:tc>
        <w:tc>
          <w:tcPr>
            <w:tcW w:type="dxa" w:w="2220"/>
            <w:vAlign w:val="top"/>
          </w:tcPr>
          <w:p>
            <w:pPr>
              <w:jc w:val="left"/>
            </w:pPr>
            <w:r/>
            <w:r>
              <w:rPr>
                <w:rFonts w:ascii="Arial" w:hAnsi="Arial"/>
                <w:b w:val="0"/>
                <w:sz w:val="14"/>
              </w:rPr>
              <w:t>420</w:t>
            </w:r>
          </w:p>
        </w:tc>
        <w:tc>
          <w:tcPr>
            <w:tcW w:type="dxa" w:w="2220"/>
            <w:vAlign w:val="top"/>
          </w:tcPr>
          <w:p>
            <w:pPr>
              <w:jc w:val="left"/>
            </w:pPr>
            <w:r/>
            <w:r>
              <w:rPr>
                <w:rFonts w:ascii="Arial" w:hAnsi="Arial"/>
                <w:b w:val="0"/>
                <w:sz w:val="14"/>
              </w:rPr>
              <w:t>391</w:t>
            </w:r>
          </w:p>
        </w:tc>
        <w:tc>
          <w:tcPr>
            <w:tcW w:type="dxa" w:w="2220"/>
            <w:vAlign w:val="top"/>
          </w:tcPr>
          <w:p>
            <w:pPr>
              <w:jc w:val="left"/>
            </w:pPr>
            <w:r/>
            <w:r>
              <w:rPr>
                <w:rFonts w:ascii="Arial" w:hAnsi="Arial"/>
                <w:b w:val="0"/>
                <w:sz w:val="14"/>
              </w:rPr>
              <w:t>Training attendance sheets</w:t>
            </w:r>
          </w:p>
        </w:tc>
        <w:tc>
          <w:tcPr>
            <w:tcW w:type="dxa" w:w="2220"/>
            <w:vAlign w:val="top"/>
          </w:tcPr>
          <w:p>
            <w:pPr>
              <w:jc w:val="left"/>
            </w:pPr>
            <w:r/>
            <w:r>
              <w:rPr>
                <w:rFonts w:ascii="Arial" w:hAnsi="Arial"/>
                <w:b w:val="0"/>
                <w:sz w:val="14"/>
              </w:rPr>
              <w:t>Feb cascade round moved to May 2026.</w:t>
            </w:r>
          </w:p>
        </w:tc>
      </w:tr>
      <w:tr>
        <w:tc>
          <w:tcPr>
            <w:tcW w:type="dxa" w:w="2220"/>
            <w:vAlign w:val="top"/>
          </w:tcPr>
          <w:p>
            <w:pPr>
              <w:jc w:val="left"/>
            </w:pPr>
            <w:r/>
            <w:r>
              <w:rPr>
                <w:rFonts w:ascii="Arial" w:hAnsi="Arial"/>
                <w:b w:val="0"/>
                <w:sz w:val="14"/>
              </w:rPr>
              <w:t>3.2 Schools using referral and case-log tools correctly</w:t>
            </w:r>
          </w:p>
        </w:tc>
        <w:tc>
          <w:tcPr>
            <w:tcW w:type="dxa" w:w="2220"/>
            <w:vAlign w:val="top"/>
          </w:tcPr>
          <w:p>
            <w:pPr>
              <w:jc w:val="left"/>
            </w:pPr>
            <w:r/>
            <w:r>
              <w:rPr>
                <w:rFonts w:ascii="Arial" w:hAnsi="Arial"/>
                <w:b w:val="0"/>
                <w:sz w:val="14"/>
              </w:rPr>
              <w:t>0</w:t>
            </w:r>
          </w:p>
        </w:tc>
        <w:tc>
          <w:tcPr>
            <w:tcW w:type="dxa" w:w="2220"/>
            <w:vAlign w:val="top"/>
          </w:tcPr>
          <w:p>
            <w:pPr>
              <w:jc w:val="left"/>
            </w:pPr>
            <w:r/>
            <w:r>
              <w:rPr>
                <w:rFonts w:ascii="Arial" w:hAnsi="Arial"/>
                <w:b w:val="0"/>
                <w:sz w:val="14"/>
              </w:rPr>
              <w:t>19</w:t>
            </w:r>
          </w:p>
        </w:tc>
        <w:tc>
          <w:tcPr>
            <w:tcW w:type="dxa" w:w="2220"/>
            <w:vAlign w:val="top"/>
          </w:tcPr>
          <w:p>
            <w:pPr>
              <w:jc w:val="left"/>
            </w:pPr>
            <w:r/>
            <w:r>
              <w:rPr>
                <w:rFonts w:ascii="Arial" w:hAnsi="Arial"/>
                <w:b w:val="0"/>
                <w:sz w:val="14"/>
              </w:rPr>
              <w:t>40</w:t>
            </w:r>
          </w:p>
        </w:tc>
        <w:tc>
          <w:tcPr>
            <w:tcW w:type="dxa" w:w="2220"/>
            <w:vAlign w:val="top"/>
          </w:tcPr>
          <w:p>
            <w:pPr>
              <w:jc w:val="left"/>
            </w:pPr>
            <w:r/>
            <w:r>
              <w:rPr>
                <w:rFonts w:ascii="Arial" w:hAnsi="Arial"/>
                <w:b w:val="0"/>
                <w:sz w:val="14"/>
              </w:rPr>
              <w:t>34</w:t>
            </w:r>
          </w:p>
        </w:tc>
        <w:tc>
          <w:tcPr>
            <w:tcW w:type="dxa" w:w="2220"/>
            <w:vAlign w:val="top"/>
          </w:tcPr>
          <w:p>
            <w:pPr>
              <w:jc w:val="left"/>
            </w:pPr>
            <w:r/>
            <w:r>
              <w:rPr>
                <w:rFonts w:ascii="Arial" w:hAnsi="Arial"/>
                <w:b w:val="0"/>
                <w:sz w:val="14"/>
              </w:rPr>
              <w:t>Supervision checklist</w:t>
            </w:r>
          </w:p>
        </w:tc>
        <w:tc>
          <w:tcPr>
            <w:tcW w:type="dxa" w:w="2220"/>
            <w:vAlign w:val="top"/>
          </w:tcPr>
          <w:p>
            <w:pPr>
              <w:jc w:val="left"/>
            </w:pPr>
            <w:r/>
            <w:r>
              <w:rPr>
                <w:rFonts w:ascii="Arial" w:hAnsi="Arial"/>
                <w:b w:val="0"/>
                <w:sz w:val="14"/>
              </w:rPr>
              <w:t>Six schools need monthly coaching.</w:t>
            </w:r>
          </w:p>
        </w:tc>
      </w:tr>
      <w:tr>
        <w:tc>
          <w:tcPr>
            <w:tcW w:type="dxa" w:w="2220"/>
            <w:vAlign w:val="top"/>
          </w:tcPr>
          <w:p>
            <w:pPr>
              <w:jc w:val="left"/>
            </w:pPr>
            <w:r/>
            <w:r>
              <w:rPr>
                <w:rFonts w:ascii="Arial" w:hAnsi="Arial"/>
                <w:b w:val="0"/>
                <w:sz w:val="14"/>
              </w:rPr>
              <w:t>3.3 % referral cases closed or escalated within 30 days</w:t>
            </w:r>
          </w:p>
        </w:tc>
        <w:tc>
          <w:tcPr>
            <w:tcW w:type="dxa" w:w="2220"/>
            <w:vAlign w:val="top"/>
          </w:tcPr>
          <w:p>
            <w:pPr>
              <w:jc w:val="left"/>
            </w:pPr>
            <w:r/>
            <w:r>
              <w:rPr>
                <w:rFonts w:ascii="Arial" w:hAnsi="Arial"/>
                <w:b w:val="0"/>
                <w:sz w:val="14"/>
              </w:rPr>
              <w:t>0%</w:t>
            </w:r>
          </w:p>
        </w:tc>
        <w:tc>
          <w:tcPr>
            <w:tcW w:type="dxa" w:w="2220"/>
            <w:vAlign w:val="top"/>
          </w:tcPr>
          <w:p>
            <w:pPr>
              <w:jc w:val="left"/>
            </w:pPr>
            <w:r/>
            <w:r>
              <w:rPr>
                <w:rFonts w:ascii="Arial" w:hAnsi="Arial"/>
                <w:b w:val="0"/>
                <w:sz w:val="14"/>
              </w:rPr>
              <w:t>65%</w:t>
            </w:r>
          </w:p>
        </w:tc>
        <w:tc>
          <w:tcPr>
            <w:tcW w:type="dxa" w:w="2220"/>
            <w:vAlign w:val="top"/>
          </w:tcPr>
          <w:p>
            <w:pPr>
              <w:jc w:val="left"/>
            </w:pPr>
            <w:r/>
            <w:r>
              <w:rPr>
                <w:rFonts w:ascii="Arial" w:hAnsi="Arial"/>
                <w:b w:val="0"/>
                <w:sz w:val="14"/>
              </w:rPr>
              <w:t>80%</w:t>
            </w:r>
          </w:p>
        </w:tc>
        <w:tc>
          <w:tcPr>
            <w:tcW w:type="dxa" w:w="2220"/>
            <w:vAlign w:val="top"/>
          </w:tcPr>
          <w:p>
            <w:pPr>
              <w:jc w:val="left"/>
            </w:pPr>
            <w:r/>
            <w:r>
              <w:rPr>
                <w:rFonts w:ascii="Arial" w:hAnsi="Arial"/>
                <w:b w:val="0"/>
                <w:sz w:val="14"/>
              </w:rPr>
            </w:r>
          </w:p>
        </w:tc>
        <w:tc>
          <w:tcPr>
            <w:tcW w:type="dxa" w:w="2220"/>
            <w:vAlign w:val="top"/>
          </w:tcPr>
          <w:p>
            <w:pPr>
              <w:jc w:val="left"/>
            </w:pPr>
            <w:r/>
            <w:r>
              <w:rPr>
                <w:rFonts w:ascii="Arial" w:hAnsi="Arial"/>
                <w:b w:val="0"/>
                <w:sz w:val="14"/>
              </w:rPr>
              <w:t>Referral logs; partner case review</w:t>
            </w:r>
          </w:p>
        </w:tc>
        <w:tc>
          <w:tcPr>
            <w:tcW w:type="dxa" w:w="2220"/>
            <w:vAlign w:val="top"/>
          </w:tcPr>
          <w:p>
            <w:pPr>
              <w:jc w:val="left"/>
            </w:pPr>
            <w:r/>
            <w:r>
              <w:rPr>
                <w:rFonts w:ascii="Arial" w:hAnsi="Arial"/>
                <w:b w:val="0"/>
                <w:sz w:val="14"/>
              </w:rPr>
              <w:t>Spreadsheet blank. Partner narrative says 17 of 23 referrals closed/escalated in 30 days.</w:t>
            </w:r>
          </w:p>
        </w:tc>
      </w:tr>
      <w:tr>
        <w:tc>
          <w:tcPr>
            <w:tcW w:type="dxa" w:w="2220"/>
            <w:vAlign w:val="top"/>
          </w:tcPr>
          <w:p>
            <w:pPr>
              <w:jc w:val="left"/>
            </w:pPr>
            <w:r/>
            <w:r>
              <w:rPr>
                <w:rFonts w:ascii="Arial" w:hAnsi="Arial"/>
                <w:b w:val="0"/>
                <w:sz w:val="14"/>
              </w:rPr>
              <w:t>4.1 Parent/community dialogue sessions held</w:t>
            </w:r>
          </w:p>
        </w:tc>
        <w:tc>
          <w:tcPr>
            <w:tcW w:type="dxa" w:w="2220"/>
            <w:vAlign w:val="top"/>
          </w:tcPr>
          <w:p>
            <w:pPr>
              <w:jc w:val="left"/>
            </w:pPr>
            <w:r/>
            <w:r>
              <w:rPr>
                <w:rFonts w:ascii="Arial" w:hAnsi="Arial"/>
                <w:b w:val="0"/>
                <w:sz w:val="14"/>
              </w:rPr>
              <w:t>0</w:t>
            </w:r>
          </w:p>
        </w:tc>
        <w:tc>
          <w:tcPr>
            <w:tcW w:type="dxa" w:w="2220"/>
            <w:vAlign w:val="top"/>
          </w:tcPr>
          <w:p>
            <w:pPr>
              <w:jc w:val="left"/>
            </w:pPr>
            <w:r/>
            <w:r>
              <w:rPr>
                <w:rFonts w:ascii="Arial" w:hAnsi="Arial"/>
                <w:b w:val="0"/>
                <w:sz w:val="14"/>
              </w:rPr>
              <w:t>72</w:t>
            </w:r>
          </w:p>
        </w:tc>
        <w:tc>
          <w:tcPr>
            <w:tcW w:type="dxa" w:w="2220"/>
            <w:vAlign w:val="top"/>
          </w:tcPr>
          <w:p>
            <w:pPr>
              <w:jc w:val="left"/>
            </w:pPr>
            <w:r/>
            <w:r>
              <w:rPr>
                <w:rFonts w:ascii="Arial" w:hAnsi="Arial"/>
                <w:b w:val="0"/>
                <w:sz w:val="14"/>
              </w:rPr>
              <w:t>160</w:t>
            </w:r>
          </w:p>
        </w:tc>
        <w:tc>
          <w:tcPr>
            <w:tcW w:type="dxa" w:w="2220"/>
            <w:vAlign w:val="top"/>
          </w:tcPr>
          <w:p>
            <w:pPr>
              <w:jc w:val="left"/>
            </w:pPr>
            <w:r/>
            <w:r>
              <w:rPr>
                <w:rFonts w:ascii="Arial" w:hAnsi="Arial"/>
                <w:b w:val="0"/>
                <w:sz w:val="14"/>
              </w:rPr>
              <w:t>148</w:t>
            </w:r>
          </w:p>
        </w:tc>
        <w:tc>
          <w:tcPr>
            <w:tcW w:type="dxa" w:w="2220"/>
            <w:vAlign w:val="top"/>
          </w:tcPr>
          <w:p>
            <w:pPr>
              <w:jc w:val="left"/>
            </w:pPr>
            <w:r/>
            <w:r>
              <w:rPr>
                <w:rFonts w:ascii="Arial" w:hAnsi="Arial"/>
                <w:b w:val="0"/>
                <w:sz w:val="14"/>
              </w:rPr>
              <w:t>Activity logs</w:t>
            </w:r>
          </w:p>
        </w:tc>
        <w:tc>
          <w:tcPr>
            <w:tcW w:type="dxa" w:w="2220"/>
            <w:vAlign w:val="top"/>
          </w:tcPr>
          <w:p>
            <w:pPr>
              <w:jc w:val="left"/>
            </w:pPr>
            <w:r/>
            <w:r>
              <w:rPr>
                <w:rFonts w:ascii="Arial" w:hAnsi="Arial"/>
                <w:b w:val="0"/>
                <w:sz w:val="14"/>
              </w:rPr>
              <w:t>Some combined during harvest period.</w:t>
            </w:r>
          </w:p>
        </w:tc>
      </w:tr>
      <w:tr>
        <w:tc>
          <w:tcPr>
            <w:tcW w:type="dxa" w:w="2220"/>
            <w:vAlign w:val="top"/>
          </w:tcPr>
          <w:p>
            <w:pPr>
              <w:jc w:val="left"/>
            </w:pPr>
            <w:r/>
            <w:r>
              <w:rPr>
                <w:rFonts w:ascii="Arial" w:hAnsi="Arial"/>
                <w:b w:val="0"/>
                <w:sz w:val="14"/>
              </w:rPr>
              <w:t>4.2 Caregivers in confidence and safety feedback surveys</w:t>
            </w:r>
          </w:p>
        </w:tc>
        <w:tc>
          <w:tcPr>
            <w:tcW w:type="dxa" w:w="2220"/>
            <w:vAlign w:val="top"/>
          </w:tcPr>
          <w:p>
            <w:pPr>
              <w:jc w:val="left"/>
            </w:pPr>
            <w:r/>
            <w:r>
              <w:rPr>
                <w:rFonts w:ascii="Arial" w:hAnsi="Arial"/>
                <w:b w:val="0"/>
                <w:sz w:val="14"/>
              </w:rPr>
              <w:t>0</w:t>
            </w:r>
          </w:p>
        </w:tc>
        <w:tc>
          <w:tcPr>
            <w:tcW w:type="dxa" w:w="2220"/>
            <w:vAlign w:val="top"/>
          </w:tcPr>
          <w:p>
            <w:pPr>
              <w:jc w:val="left"/>
            </w:pPr>
            <w:r/>
            <w:r>
              <w:rPr>
                <w:rFonts w:ascii="Arial" w:hAnsi="Arial"/>
                <w:b w:val="0"/>
                <w:sz w:val="14"/>
              </w:rPr>
              <w:t>2,360</w:t>
            </w:r>
          </w:p>
        </w:tc>
        <w:tc>
          <w:tcPr>
            <w:tcW w:type="dxa" w:w="2220"/>
            <w:vAlign w:val="top"/>
          </w:tcPr>
          <w:p>
            <w:pPr>
              <w:jc w:val="left"/>
            </w:pPr>
            <w:r/>
            <w:r>
              <w:rPr>
                <w:rFonts w:ascii="Arial" w:hAnsi="Arial"/>
                <w:b w:val="0"/>
                <w:sz w:val="14"/>
              </w:rPr>
              <w:t>4,800</w:t>
            </w:r>
          </w:p>
        </w:tc>
        <w:tc>
          <w:tcPr>
            <w:tcW w:type="dxa" w:w="2220"/>
            <w:vAlign w:val="top"/>
          </w:tcPr>
          <w:p>
            <w:pPr>
              <w:jc w:val="left"/>
            </w:pPr>
            <w:r/>
            <w:r>
              <w:rPr>
                <w:rFonts w:ascii="Arial" w:hAnsi="Arial"/>
                <w:b w:val="0"/>
                <w:sz w:val="14"/>
              </w:rPr>
              <w:t>5,126</w:t>
            </w:r>
          </w:p>
        </w:tc>
        <w:tc>
          <w:tcPr>
            <w:tcW w:type="dxa" w:w="2220"/>
            <w:vAlign w:val="top"/>
          </w:tcPr>
          <w:p>
            <w:pPr>
              <w:jc w:val="left"/>
            </w:pPr>
            <w:r/>
            <w:r>
              <w:rPr>
                <w:rFonts w:ascii="Arial" w:hAnsi="Arial"/>
                <w:b w:val="0"/>
                <w:sz w:val="14"/>
              </w:rPr>
              <w:t>Survey dataset</w:t>
            </w:r>
          </w:p>
        </w:tc>
        <w:tc>
          <w:tcPr>
            <w:tcW w:type="dxa" w:w="2220"/>
            <w:vAlign w:val="top"/>
          </w:tcPr>
          <w:p>
            <w:pPr>
              <w:jc w:val="left"/>
            </w:pPr>
            <w:r/>
            <w:r>
              <w:rPr>
                <w:rFonts w:ascii="Arial" w:hAnsi="Arial"/>
                <w:b w:val="0"/>
                <w:sz w:val="14"/>
              </w:rPr>
              <w:t>5,290 women and 3,170 men attended wider dialogues, not survey.</w:t>
            </w:r>
          </w:p>
        </w:tc>
      </w:tr>
      <w:tr>
        <w:tc>
          <w:tcPr>
            <w:tcW w:type="dxa" w:w="2220"/>
            <w:vAlign w:val="top"/>
          </w:tcPr>
          <w:p>
            <w:pPr>
              <w:jc w:val="left"/>
            </w:pPr>
            <w:r/>
            <w:r>
              <w:rPr>
                <w:rFonts w:ascii="Arial" w:hAnsi="Arial"/>
                <w:b w:val="0"/>
                <w:sz w:val="14"/>
              </w:rPr>
              <w:t>4.3 Schools with updated school improvement plans</w:t>
            </w:r>
          </w:p>
        </w:tc>
        <w:tc>
          <w:tcPr>
            <w:tcW w:type="dxa" w:w="2220"/>
            <w:vAlign w:val="top"/>
          </w:tcPr>
          <w:p>
            <w:pPr>
              <w:jc w:val="left"/>
            </w:pPr>
            <w:r/>
            <w:r>
              <w:rPr>
                <w:rFonts w:ascii="Arial" w:hAnsi="Arial"/>
                <w:b w:val="0"/>
                <w:sz w:val="14"/>
              </w:rPr>
              <w:t>0</w:t>
            </w:r>
          </w:p>
        </w:tc>
        <w:tc>
          <w:tcPr>
            <w:tcW w:type="dxa" w:w="2220"/>
            <w:vAlign w:val="top"/>
          </w:tcPr>
          <w:p>
            <w:pPr>
              <w:jc w:val="left"/>
            </w:pPr>
            <w:r/>
            <w:r>
              <w:rPr>
                <w:rFonts w:ascii="Arial" w:hAnsi="Arial"/>
                <w:b w:val="0"/>
                <w:sz w:val="14"/>
              </w:rPr>
              <w:t>18</w:t>
            </w:r>
          </w:p>
        </w:tc>
        <w:tc>
          <w:tcPr>
            <w:tcW w:type="dxa" w:w="2220"/>
            <w:vAlign w:val="top"/>
          </w:tcPr>
          <w:p>
            <w:pPr>
              <w:jc w:val="left"/>
            </w:pPr>
            <w:r/>
            <w:r>
              <w:rPr>
                <w:rFonts w:ascii="Arial" w:hAnsi="Arial"/>
                <w:b w:val="0"/>
                <w:sz w:val="14"/>
              </w:rPr>
              <w:t>40</w:t>
            </w:r>
          </w:p>
        </w:tc>
        <w:tc>
          <w:tcPr>
            <w:tcW w:type="dxa" w:w="2220"/>
            <w:vAlign w:val="top"/>
          </w:tcPr>
          <w:p>
            <w:pPr>
              <w:jc w:val="left"/>
            </w:pPr>
            <w:r/>
            <w:r>
              <w:rPr>
                <w:rFonts w:ascii="Arial" w:hAnsi="Arial"/>
                <w:b w:val="0"/>
                <w:sz w:val="14"/>
              </w:rPr>
              <w:t>40</w:t>
            </w:r>
          </w:p>
        </w:tc>
        <w:tc>
          <w:tcPr>
            <w:tcW w:type="dxa" w:w="2220"/>
            <w:vAlign w:val="top"/>
          </w:tcPr>
          <w:p>
            <w:pPr>
              <w:jc w:val="left"/>
            </w:pPr>
            <w:r/>
            <w:r>
              <w:rPr>
                <w:rFonts w:ascii="Arial" w:hAnsi="Arial"/>
                <w:b w:val="0"/>
                <w:sz w:val="14"/>
              </w:rPr>
              <w:t>SIP files</w:t>
            </w:r>
          </w:p>
        </w:tc>
        <w:tc>
          <w:tcPr>
            <w:tcW w:type="dxa" w:w="2220"/>
            <w:vAlign w:val="top"/>
          </w:tcPr>
          <w:p>
            <w:pPr>
              <w:jc w:val="left"/>
            </w:pPr>
            <w:r/>
            <w:r>
              <w:rPr>
                <w:rFonts w:ascii="Arial" w:hAnsi="Arial"/>
                <w:b w:val="0"/>
                <w:sz w:val="14"/>
              </w:rPr>
              <w:t>All plans include girls' safety and attendance action.</w:t>
            </w:r>
          </w:p>
        </w:tc>
      </w:tr>
    </w:tbl>
    <w:p/>
    <w:p>
      <w:pPr>
        <w:pStyle w:val="Heading2"/>
      </w:pPr>
      <w:r>
        <w:t>Disaggregation tab</w:t>
      </w:r>
    </w:p>
    <w:tbl>
      <w:tblPr>
        <w:tblStyle w:val="TableGrid"/>
        <w:tblW w:type="auto" w:w="0"/>
        <w:jc w:val="center"/>
        <w:tblLayout w:type="autofit"/>
        <w:tblLook w:firstColumn="1" w:firstRow="1" w:lastColumn="0" w:lastRow="0" w:noHBand="0" w:noVBand="1" w:val="04A0"/>
      </w:tblPr>
      <w:tblGrid>
        <w:gridCol w:w="5179"/>
        <w:gridCol w:w="5179"/>
        <w:gridCol w:w="5179"/>
      </w:tblGrid>
      <w:tr>
        <w:tc>
          <w:tcPr>
            <w:tcW w:type="dxa" w:w="5179"/>
            <w:vAlign w:val="top"/>
            <w:shd w:fill="D9EAF7"/>
          </w:tcPr>
          <w:p>
            <w:pPr>
              <w:jc w:val="left"/>
            </w:pPr>
            <w:r/>
            <w:r>
              <w:rPr>
                <w:rFonts w:ascii="Arial" w:hAnsi="Arial"/>
                <w:b/>
                <w:sz w:val="16"/>
              </w:rPr>
              <w:t>Category</w:t>
            </w:r>
          </w:p>
        </w:tc>
        <w:tc>
          <w:tcPr>
            <w:tcW w:type="dxa" w:w="5179"/>
            <w:vAlign w:val="top"/>
            <w:shd w:fill="D9EAF7"/>
          </w:tcPr>
          <w:p>
            <w:pPr>
              <w:jc w:val="left"/>
            </w:pPr>
            <w:r/>
            <w:r>
              <w:rPr>
                <w:rFonts w:ascii="Arial" w:hAnsi="Arial"/>
                <w:b/>
                <w:sz w:val="16"/>
              </w:rPr>
              <w:t>Figure</w:t>
            </w:r>
          </w:p>
        </w:tc>
        <w:tc>
          <w:tcPr>
            <w:tcW w:type="dxa" w:w="5179"/>
            <w:vAlign w:val="top"/>
            <w:shd w:fill="D9EAF7"/>
          </w:tcPr>
          <w:p>
            <w:pPr>
              <w:jc w:val="left"/>
            </w:pPr>
            <w:r/>
            <w:r>
              <w:rPr>
                <w:rFonts w:ascii="Arial" w:hAnsi="Arial"/>
                <w:b/>
                <w:sz w:val="16"/>
              </w:rPr>
              <w:t>Notes</w:t>
            </w:r>
          </w:p>
        </w:tc>
      </w:tr>
      <w:tr>
        <w:tc>
          <w:tcPr>
            <w:tcW w:type="dxa" w:w="5179"/>
            <w:vAlign w:val="top"/>
          </w:tcPr>
          <w:p>
            <w:pPr>
              <w:jc w:val="left"/>
            </w:pPr>
            <w:r/>
            <w:r>
              <w:rPr>
                <w:rFonts w:ascii="Arial" w:hAnsi="Arial"/>
                <w:b w:val="0"/>
                <w:sz w:val="16"/>
              </w:rPr>
              <w:t>Girls directly reached</w:t>
            </w:r>
          </w:p>
        </w:tc>
        <w:tc>
          <w:tcPr>
            <w:tcW w:type="dxa" w:w="5179"/>
            <w:vAlign w:val="top"/>
          </w:tcPr>
          <w:p>
            <w:pPr>
              <w:jc w:val="left"/>
            </w:pPr>
            <w:r/>
            <w:r>
              <w:rPr>
                <w:rFonts w:ascii="Arial" w:hAnsi="Arial"/>
                <w:b w:val="0"/>
                <w:sz w:val="16"/>
              </w:rPr>
              <w:t>15,230</w:t>
            </w:r>
          </w:p>
        </w:tc>
        <w:tc>
          <w:tcPr>
            <w:tcW w:type="dxa" w:w="5179"/>
            <w:vAlign w:val="top"/>
          </w:tcPr>
          <w:p>
            <w:pPr>
              <w:jc w:val="left"/>
            </w:pPr>
            <w:r/>
            <w:r>
              <w:rPr>
                <w:rFonts w:ascii="Arial" w:hAnsi="Arial"/>
                <w:b w:val="0"/>
                <w:sz w:val="16"/>
              </w:rPr>
              <w:t>Cleaned unique count</w:t>
            </w:r>
          </w:p>
        </w:tc>
      </w:tr>
      <w:tr>
        <w:tc>
          <w:tcPr>
            <w:tcW w:type="dxa" w:w="5179"/>
            <w:vAlign w:val="top"/>
          </w:tcPr>
          <w:p>
            <w:pPr>
              <w:jc w:val="left"/>
            </w:pPr>
            <w:r/>
            <w:r>
              <w:rPr>
                <w:rFonts w:ascii="Arial" w:hAnsi="Arial"/>
                <w:b w:val="0"/>
                <w:sz w:val="16"/>
              </w:rPr>
              <w:t>Girls aged 10-14</w:t>
            </w:r>
          </w:p>
        </w:tc>
        <w:tc>
          <w:tcPr>
            <w:tcW w:type="dxa" w:w="5179"/>
            <w:vAlign w:val="top"/>
          </w:tcPr>
          <w:p>
            <w:pPr>
              <w:jc w:val="left"/>
            </w:pPr>
            <w:r/>
            <w:r>
              <w:rPr>
                <w:rFonts w:ascii="Arial" w:hAnsi="Arial"/>
                <w:b w:val="0"/>
                <w:sz w:val="16"/>
              </w:rPr>
              <w:t>10,920</w:t>
            </w:r>
          </w:p>
        </w:tc>
        <w:tc>
          <w:tcPr>
            <w:tcW w:type="dxa" w:w="5179"/>
            <w:vAlign w:val="top"/>
          </w:tcPr>
          <w:p>
            <w:pPr>
              <w:jc w:val="left"/>
            </w:pPr>
            <w:r/>
            <w:r>
              <w:rPr>
                <w:rFonts w:ascii="Arial" w:hAnsi="Arial"/>
                <w:b w:val="0"/>
                <w:sz w:val="16"/>
              </w:rPr>
              <w:t>Age from school records</w:t>
            </w:r>
          </w:p>
        </w:tc>
      </w:tr>
      <w:tr>
        <w:tc>
          <w:tcPr>
            <w:tcW w:type="dxa" w:w="5179"/>
            <w:vAlign w:val="top"/>
          </w:tcPr>
          <w:p>
            <w:pPr>
              <w:jc w:val="left"/>
            </w:pPr>
            <w:r/>
            <w:r>
              <w:rPr>
                <w:rFonts w:ascii="Arial" w:hAnsi="Arial"/>
                <w:b w:val="0"/>
                <w:sz w:val="16"/>
              </w:rPr>
              <w:t>Girls aged 15-18</w:t>
            </w:r>
          </w:p>
        </w:tc>
        <w:tc>
          <w:tcPr>
            <w:tcW w:type="dxa" w:w="5179"/>
            <w:vAlign w:val="top"/>
          </w:tcPr>
          <w:p>
            <w:pPr>
              <w:jc w:val="left"/>
            </w:pPr>
            <w:r/>
            <w:r>
              <w:rPr>
                <w:rFonts w:ascii="Arial" w:hAnsi="Arial"/>
                <w:b w:val="0"/>
                <w:sz w:val="16"/>
              </w:rPr>
              <w:t>4,310</w:t>
            </w:r>
          </w:p>
        </w:tc>
        <w:tc>
          <w:tcPr>
            <w:tcW w:type="dxa" w:w="5179"/>
            <w:vAlign w:val="top"/>
          </w:tcPr>
          <w:p>
            <w:pPr>
              <w:jc w:val="left"/>
            </w:pPr>
            <w:r/>
            <w:r>
              <w:rPr>
                <w:rFonts w:ascii="Arial" w:hAnsi="Arial"/>
                <w:b w:val="0"/>
                <w:sz w:val="16"/>
              </w:rPr>
              <w:t>Age from school records</w:t>
            </w:r>
          </w:p>
        </w:tc>
      </w:tr>
      <w:tr>
        <w:tc>
          <w:tcPr>
            <w:tcW w:type="dxa" w:w="5179"/>
            <w:vAlign w:val="top"/>
          </w:tcPr>
          <w:p>
            <w:pPr>
              <w:jc w:val="left"/>
            </w:pPr>
            <w:r/>
            <w:r>
              <w:rPr>
                <w:rFonts w:ascii="Arial" w:hAnsi="Arial"/>
                <w:b w:val="0"/>
                <w:sz w:val="16"/>
              </w:rPr>
              <w:t>Girls with reported disability</w:t>
            </w:r>
          </w:p>
        </w:tc>
        <w:tc>
          <w:tcPr>
            <w:tcW w:type="dxa" w:w="5179"/>
            <w:vAlign w:val="top"/>
          </w:tcPr>
          <w:p>
            <w:pPr>
              <w:jc w:val="left"/>
            </w:pPr>
            <w:r/>
            <w:r>
              <w:rPr>
                <w:rFonts w:ascii="Arial" w:hAnsi="Arial"/>
                <w:b w:val="0"/>
                <w:sz w:val="16"/>
              </w:rPr>
              <w:t>812</w:t>
            </w:r>
          </w:p>
        </w:tc>
        <w:tc>
          <w:tcPr>
            <w:tcW w:type="dxa" w:w="5179"/>
            <w:vAlign w:val="top"/>
          </w:tcPr>
          <w:p>
            <w:pPr>
              <w:jc w:val="left"/>
            </w:pPr>
            <w:r/>
            <w:r>
              <w:rPr>
                <w:rFonts w:ascii="Arial" w:hAnsi="Arial"/>
                <w:b w:val="0"/>
                <w:sz w:val="16"/>
              </w:rPr>
              <w:t>Washington Group short questions used in 31 schools only</w:t>
            </w:r>
          </w:p>
        </w:tc>
      </w:tr>
      <w:tr>
        <w:tc>
          <w:tcPr>
            <w:tcW w:type="dxa" w:w="5179"/>
            <w:vAlign w:val="top"/>
          </w:tcPr>
          <w:p>
            <w:pPr>
              <w:jc w:val="left"/>
            </w:pPr>
            <w:r/>
            <w:r>
              <w:rPr>
                <w:rFonts w:ascii="Arial" w:hAnsi="Arial"/>
                <w:b w:val="0"/>
                <w:sz w:val="16"/>
              </w:rPr>
              <w:t>Girls supported after recent re-entry to school</w:t>
            </w:r>
          </w:p>
        </w:tc>
        <w:tc>
          <w:tcPr>
            <w:tcW w:type="dxa" w:w="5179"/>
            <w:vAlign w:val="top"/>
          </w:tcPr>
          <w:p>
            <w:pPr>
              <w:jc w:val="left"/>
            </w:pPr>
            <w:r/>
            <w:r>
              <w:rPr>
                <w:rFonts w:ascii="Arial" w:hAnsi="Arial"/>
                <w:b w:val="0"/>
                <w:sz w:val="16"/>
              </w:rPr>
              <w:t>1,184</w:t>
            </w:r>
          </w:p>
        </w:tc>
        <w:tc>
          <w:tcPr>
            <w:tcW w:type="dxa" w:w="5179"/>
            <w:vAlign w:val="top"/>
          </w:tcPr>
          <w:p>
            <w:pPr>
              <w:jc w:val="left"/>
            </w:pPr>
            <w:r/>
            <w:r>
              <w:rPr>
                <w:rFonts w:ascii="Arial" w:hAnsi="Arial"/>
                <w:b w:val="0"/>
                <w:sz w:val="16"/>
              </w:rPr>
              <w:t>May overlap with disability count</w:t>
            </w:r>
          </w:p>
        </w:tc>
      </w:tr>
      <w:tr>
        <w:tc>
          <w:tcPr>
            <w:tcW w:type="dxa" w:w="5179"/>
            <w:vAlign w:val="top"/>
          </w:tcPr>
          <w:p>
            <w:pPr>
              <w:jc w:val="left"/>
            </w:pPr>
            <w:r/>
            <w:r>
              <w:rPr>
                <w:rFonts w:ascii="Arial" w:hAnsi="Arial"/>
                <w:b w:val="0"/>
                <w:sz w:val="16"/>
              </w:rPr>
              <w:t>Teachers/focal points trained</w:t>
            </w:r>
          </w:p>
        </w:tc>
        <w:tc>
          <w:tcPr>
            <w:tcW w:type="dxa" w:w="5179"/>
            <w:vAlign w:val="top"/>
          </w:tcPr>
          <w:p>
            <w:pPr>
              <w:jc w:val="left"/>
            </w:pPr>
            <w:r/>
            <w:r>
              <w:rPr>
                <w:rFonts w:ascii="Arial" w:hAnsi="Arial"/>
                <w:b w:val="0"/>
                <w:sz w:val="16"/>
              </w:rPr>
              <w:t>391</w:t>
            </w:r>
          </w:p>
        </w:tc>
        <w:tc>
          <w:tcPr>
            <w:tcW w:type="dxa" w:w="5179"/>
            <w:vAlign w:val="top"/>
          </w:tcPr>
          <w:p>
            <w:pPr>
              <w:jc w:val="left"/>
            </w:pPr>
            <w:r/>
            <w:r>
              <w:rPr>
                <w:rFonts w:ascii="Arial" w:hAnsi="Arial"/>
                <w:b w:val="0"/>
                <w:sz w:val="16"/>
              </w:rPr>
              <w:t>236 female; 155 male</w:t>
            </w:r>
          </w:p>
        </w:tc>
      </w:tr>
      <w:tr>
        <w:tc>
          <w:tcPr>
            <w:tcW w:type="dxa" w:w="5179"/>
            <w:vAlign w:val="top"/>
          </w:tcPr>
          <w:p>
            <w:pPr>
              <w:jc w:val="left"/>
            </w:pPr>
            <w:r/>
            <w:r>
              <w:rPr>
                <w:rFonts w:ascii="Arial" w:hAnsi="Arial"/>
                <w:b w:val="0"/>
                <w:sz w:val="16"/>
              </w:rPr>
              <w:t>Caregivers surveyed</w:t>
            </w:r>
          </w:p>
        </w:tc>
        <w:tc>
          <w:tcPr>
            <w:tcW w:type="dxa" w:w="5179"/>
            <w:vAlign w:val="top"/>
          </w:tcPr>
          <w:p>
            <w:pPr>
              <w:jc w:val="left"/>
            </w:pPr>
            <w:r/>
            <w:r>
              <w:rPr>
                <w:rFonts w:ascii="Arial" w:hAnsi="Arial"/>
                <w:b w:val="0"/>
                <w:sz w:val="16"/>
              </w:rPr>
              <w:t>5,126</w:t>
            </w:r>
          </w:p>
        </w:tc>
        <w:tc>
          <w:tcPr>
            <w:tcW w:type="dxa" w:w="5179"/>
            <w:vAlign w:val="top"/>
          </w:tcPr>
          <w:p>
            <w:pPr>
              <w:jc w:val="left"/>
            </w:pPr>
            <w:r/>
            <w:r>
              <w:rPr>
                <w:rFonts w:ascii="Arial" w:hAnsi="Arial"/>
                <w:b w:val="0"/>
                <w:sz w:val="16"/>
              </w:rPr>
              <w:t>Survey respondents</w:t>
            </w:r>
          </w:p>
        </w:tc>
      </w:tr>
      <w:tr>
        <w:tc>
          <w:tcPr>
            <w:tcW w:type="dxa" w:w="5179"/>
            <w:vAlign w:val="top"/>
          </w:tcPr>
          <w:p>
            <w:pPr>
              <w:jc w:val="left"/>
            </w:pPr>
            <w:r/>
            <w:r>
              <w:rPr>
                <w:rFonts w:ascii="Arial" w:hAnsi="Arial"/>
                <w:b w:val="0"/>
                <w:sz w:val="16"/>
              </w:rPr>
              <w:t>Wider parent/community dialogue participants</w:t>
            </w:r>
          </w:p>
        </w:tc>
        <w:tc>
          <w:tcPr>
            <w:tcW w:type="dxa" w:w="5179"/>
            <w:vAlign w:val="top"/>
          </w:tcPr>
          <w:p>
            <w:pPr>
              <w:jc w:val="left"/>
            </w:pPr>
            <w:r/>
            <w:r>
              <w:rPr>
                <w:rFonts w:ascii="Arial" w:hAnsi="Arial"/>
                <w:b w:val="0"/>
                <w:sz w:val="16"/>
              </w:rPr>
              <w:t>8,460</w:t>
            </w:r>
          </w:p>
        </w:tc>
        <w:tc>
          <w:tcPr>
            <w:tcW w:type="dxa" w:w="5179"/>
            <w:vAlign w:val="top"/>
          </w:tcPr>
          <w:p>
            <w:pPr>
              <w:jc w:val="left"/>
            </w:pPr>
            <w:r/>
            <w:r>
              <w:rPr>
                <w:rFonts w:ascii="Arial" w:hAnsi="Arial"/>
                <w:b w:val="0"/>
                <w:sz w:val="16"/>
              </w:rPr>
              <w:t>5,290 women; 3,170 men</w:t>
            </w:r>
          </w:p>
        </w:tc>
      </w:tr>
    </w:tbl>
    <w:p/>
    <w:p>
      <w:pPr>
        <w:pStyle w:val="Heading2"/>
      </w:pPr>
      <w:r>
        <w:t>Finance tab</w:t>
      </w:r>
    </w:p>
    <w:tbl>
      <w:tblPr>
        <w:tblStyle w:val="TableGrid"/>
        <w:tblW w:type="auto" w:w="0"/>
        <w:jc w:val="center"/>
        <w:tblLayout w:type="autofit"/>
        <w:tblLook w:firstColumn="1" w:firstRow="1" w:lastColumn="0" w:lastRow="0" w:noHBand="0" w:noVBand="1" w:val="04A0"/>
      </w:tblPr>
      <w:tblGrid>
        <w:gridCol w:w="7769"/>
        <w:gridCol w:w="7769"/>
      </w:tblGrid>
      <w:tr>
        <w:tc>
          <w:tcPr>
            <w:tcW w:type="dxa" w:w="7769"/>
            <w:vAlign w:val="top"/>
            <w:shd w:fill="D9EAF7"/>
          </w:tcPr>
          <w:p>
            <w:pPr>
              <w:jc w:val="left"/>
            </w:pPr>
            <w:r/>
            <w:r>
              <w:rPr>
                <w:rFonts w:ascii="Arial" w:hAnsi="Arial"/>
                <w:b/>
                <w:sz w:val="16"/>
              </w:rPr>
              <w:t>Financial item</w:t>
            </w:r>
          </w:p>
        </w:tc>
        <w:tc>
          <w:tcPr>
            <w:tcW w:type="dxa" w:w="7769"/>
            <w:vAlign w:val="top"/>
            <w:shd w:fill="D9EAF7"/>
          </w:tcPr>
          <w:p>
            <w:pPr>
              <w:jc w:val="left"/>
            </w:pPr>
            <w:r/>
            <w:r>
              <w:rPr>
                <w:rFonts w:ascii="Arial" w:hAnsi="Arial"/>
                <w:b/>
                <w:sz w:val="16"/>
              </w:rPr>
              <w:t>Amount</w:t>
            </w:r>
          </w:p>
        </w:tc>
      </w:tr>
      <w:tr>
        <w:tc>
          <w:tcPr>
            <w:tcW w:type="dxa" w:w="7769"/>
            <w:vAlign w:val="top"/>
          </w:tcPr>
          <w:p>
            <w:pPr>
              <w:jc w:val="left"/>
            </w:pPr>
            <w:r/>
            <w:r>
              <w:rPr>
                <w:rFonts w:ascii="Arial" w:hAnsi="Arial"/>
                <w:b w:val="0"/>
                <w:sz w:val="16"/>
              </w:rPr>
              <w:t>Total grant value</w:t>
            </w:r>
          </w:p>
        </w:tc>
        <w:tc>
          <w:tcPr>
            <w:tcW w:type="dxa" w:w="7769"/>
            <w:vAlign w:val="top"/>
          </w:tcPr>
          <w:p>
            <w:pPr>
              <w:jc w:val="left"/>
            </w:pPr>
            <w:r/>
            <w:r>
              <w:rPr>
                <w:rFonts w:ascii="Arial" w:hAnsi="Arial"/>
                <w:b w:val="0"/>
                <w:sz w:val="16"/>
              </w:rPr>
              <w:t>£3,180,000</w:t>
            </w:r>
          </w:p>
        </w:tc>
      </w:tr>
      <w:tr>
        <w:tc>
          <w:tcPr>
            <w:tcW w:type="dxa" w:w="7769"/>
            <w:vAlign w:val="top"/>
          </w:tcPr>
          <w:p>
            <w:pPr>
              <w:jc w:val="left"/>
            </w:pPr>
            <w:r/>
            <w:r>
              <w:rPr>
                <w:rFonts w:ascii="Arial" w:hAnsi="Arial"/>
                <w:b w:val="0"/>
                <w:sz w:val="16"/>
              </w:rPr>
              <w:t>Year 2 approved budget</w:t>
            </w:r>
          </w:p>
        </w:tc>
        <w:tc>
          <w:tcPr>
            <w:tcW w:type="dxa" w:w="7769"/>
            <w:vAlign w:val="top"/>
          </w:tcPr>
          <w:p>
            <w:pPr>
              <w:jc w:val="left"/>
            </w:pPr>
            <w:r/>
            <w:r>
              <w:rPr>
                <w:rFonts w:ascii="Arial" w:hAnsi="Arial"/>
                <w:b w:val="0"/>
                <w:sz w:val="16"/>
              </w:rPr>
              <w:t>£870,000</w:t>
            </w:r>
          </w:p>
        </w:tc>
      </w:tr>
      <w:tr>
        <w:tc>
          <w:tcPr>
            <w:tcW w:type="dxa" w:w="7769"/>
            <w:vAlign w:val="top"/>
          </w:tcPr>
          <w:p>
            <w:pPr>
              <w:jc w:val="left"/>
            </w:pPr>
            <w:r/>
            <w:r>
              <w:rPr>
                <w:rFonts w:ascii="Arial" w:hAnsi="Arial"/>
                <w:b w:val="0"/>
                <w:sz w:val="16"/>
              </w:rPr>
              <w:t>Year 2 expenditure</w:t>
            </w:r>
          </w:p>
        </w:tc>
        <w:tc>
          <w:tcPr>
            <w:tcW w:type="dxa" w:w="7769"/>
            <w:vAlign w:val="top"/>
          </w:tcPr>
          <w:p>
            <w:pPr>
              <w:jc w:val="left"/>
            </w:pPr>
            <w:r/>
            <w:r>
              <w:rPr>
                <w:rFonts w:ascii="Arial" w:hAnsi="Arial"/>
                <w:b w:val="0"/>
                <w:sz w:val="16"/>
              </w:rPr>
              <w:t>£812,600</w:t>
            </w:r>
          </w:p>
        </w:tc>
      </w:tr>
      <w:tr>
        <w:tc>
          <w:tcPr>
            <w:tcW w:type="dxa" w:w="7769"/>
            <w:vAlign w:val="top"/>
          </w:tcPr>
          <w:p>
            <w:pPr>
              <w:jc w:val="left"/>
            </w:pPr>
            <w:r/>
            <w:r>
              <w:rPr>
                <w:rFonts w:ascii="Arial" w:hAnsi="Arial"/>
                <w:b w:val="0"/>
                <w:sz w:val="16"/>
              </w:rPr>
              <w:t>Year 2 underspend</w:t>
            </w:r>
          </w:p>
        </w:tc>
        <w:tc>
          <w:tcPr>
            <w:tcW w:type="dxa" w:w="7769"/>
            <w:vAlign w:val="top"/>
          </w:tcPr>
          <w:p>
            <w:pPr>
              <w:jc w:val="left"/>
            </w:pPr>
            <w:r/>
            <w:r>
              <w:rPr>
                <w:rFonts w:ascii="Arial" w:hAnsi="Arial"/>
                <w:b w:val="0"/>
                <w:sz w:val="16"/>
              </w:rPr>
              <w:t>£57,400</w:t>
            </w:r>
          </w:p>
        </w:tc>
      </w:tr>
      <w:tr>
        <w:tc>
          <w:tcPr>
            <w:tcW w:type="dxa" w:w="7769"/>
            <w:vAlign w:val="top"/>
          </w:tcPr>
          <w:p>
            <w:pPr>
              <w:jc w:val="left"/>
            </w:pPr>
            <w:r/>
            <w:r>
              <w:rPr>
                <w:rFonts w:ascii="Arial" w:hAnsi="Arial"/>
                <w:b w:val="0"/>
                <w:sz w:val="16"/>
              </w:rPr>
              <w:t>Year 1 expenditure</w:t>
            </w:r>
          </w:p>
        </w:tc>
        <w:tc>
          <w:tcPr>
            <w:tcW w:type="dxa" w:w="7769"/>
            <w:vAlign w:val="top"/>
          </w:tcPr>
          <w:p>
            <w:pPr>
              <w:jc w:val="left"/>
            </w:pPr>
            <w:r/>
            <w:r>
              <w:rPr>
                <w:rFonts w:ascii="Arial" w:hAnsi="Arial"/>
                <w:b w:val="0"/>
                <w:sz w:val="16"/>
              </w:rPr>
              <w:t>£668,900</w:t>
            </w:r>
          </w:p>
        </w:tc>
      </w:tr>
      <w:tr>
        <w:tc>
          <w:tcPr>
            <w:tcW w:type="dxa" w:w="7769"/>
            <w:vAlign w:val="top"/>
          </w:tcPr>
          <w:p>
            <w:pPr>
              <w:jc w:val="left"/>
            </w:pPr>
            <w:r/>
            <w:r>
              <w:rPr>
                <w:rFonts w:ascii="Arial" w:hAnsi="Arial"/>
                <w:b w:val="0"/>
                <w:sz w:val="16"/>
              </w:rPr>
              <w:t>Cumulative expenditure to 31/03/2026</w:t>
            </w:r>
          </w:p>
        </w:tc>
        <w:tc>
          <w:tcPr>
            <w:tcW w:type="dxa" w:w="7769"/>
            <w:vAlign w:val="top"/>
          </w:tcPr>
          <w:p>
            <w:pPr>
              <w:jc w:val="left"/>
            </w:pPr>
            <w:r/>
            <w:r>
              <w:rPr>
                <w:rFonts w:ascii="Arial" w:hAnsi="Arial"/>
                <w:b w:val="0"/>
                <w:sz w:val="16"/>
              </w:rPr>
              <w:t>£1,481,500</w:t>
            </w:r>
          </w:p>
        </w:tc>
      </w:tr>
      <w:tr>
        <w:tc>
          <w:tcPr>
            <w:tcW w:type="dxa" w:w="7769"/>
            <w:vAlign w:val="top"/>
          </w:tcPr>
          <w:p>
            <w:pPr>
              <w:jc w:val="left"/>
            </w:pPr>
            <w:r/>
            <w:r>
              <w:rPr>
                <w:rFonts w:ascii="Arial" w:hAnsi="Arial"/>
                <w:b w:val="0"/>
                <w:sz w:val="16"/>
              </w:rPr>
              <w:t>Procurement saving on latrine materials</w:t>
            </w:r>
          </w:p>
        </w:tc>
        <w:tc>
          <w:tcPr>
            <w:tcW w:type="dxa" w:w="7769"/>
            <w:vAlign w:val="top"/>
          </w:tcPr>
          <w:p>
            <w:pPr>
              <w:jc w:val="left"/>
            </w:pPr>
            <w:r/>
            <w:r>
              <w:rPr>
                <w:rFonts w:ascii="Arial" w:hAnsi="Arial"/>
                <w:b w:val="0"/>
                <w:sz w:val="16"/>
              </w:rPr>
              <w:t>£21,800</w:t>
            </w:r>
          </w:p>
        </w:tc>
      </w:tr>
    </w:tbl>
    <w:p/>
    <w:p>
      <w:pPr>
        <w:pStyle w:val="Heading1"/>
      </w:pPr>
      <w:r>
        <w:t>SOURCE ITEM 4 - Partner Narrative Notes / Field Updates</w:t>
      </w:r>
    </w:p>
    <w:p>
      <w:pPr>
        <w:pStyle w:val="Heading2"/>
      </w:pPr>
      <w:r>
        <w:t>4.1 Kalo Learning Network informal update</w:t>
      </w:r>
    </w:p>
    <w:p>
      <w:r>
        <w:rPr>
          <w:b/>
        </w:rPr>
        <w:t xml:space="preserve">Email subject: </w:t>
      </w:r>
      <w:r>
        <w:t>Y2 numbers and safeguarding bits - please clean before donor report</w:t>
      </w:r>
    </w:p>
    <w:p>
      <w:r>
        <w:rPr>
          <w:b/>
        </w:rPr>
        <w:t xml:space="preserve">Date: </w:t>
      </w:r>
      <w:r>
        <w:t>9 May 2026</w:t>
      </w:r>
    </w:p>
    <w:p>
      <w:r>
        <w:rPr>
          <w:b/>
        </w:rPr>
        <w:t xml:space="preserve">From: </w:t>
      </w:r>
      <w:r>
        <w:t>Programme Coordinator, Kalo Learning Network</w:t>
      </w:r>
    </w:p>
    <w:p>
      <w:r>
        <w:rPr>
          <w:b/>
        </w:rPr>
        <w:t xml:space="preserve">To: </w:t>
      </w:r>
      <w:r>
        <w:t>CedarBridge MEL Lead</w:t>
      </w:r>
    </w:p>
    <w:p>
      <w:r>
        <w:t>We finished most of the girls' sessions before schools closed. My team count is 15,318 girls, but I know the central sheet has 15,230 because some girls at three schools were entered twice. Use your cleaned figure if that is what finance and MEL want.</w:t>
      </w:r>
    </w:p>
    <w:p>
      <w:r>
        <w:t>Mentors are at 172 active. Some are teacher mentors and some are community women mentors. Clubs are working best where the head teacher attends the first meeting.</w:t>
      </w:r>
    </w:p>
    <w:p>
      <w:r>
        <w:t>Safeguarding is the harder bit. We trained 391 people. We planned 420, but the Feb round did not happen because schools closed and two trainers were not available. We moved that round to May 2026. Six schools are still weak on case logs. They use the forms after visits but not every week.</w:t>
      </w:r>
    </w:p>
    <w:p>
      <w:r>
        <w:rPr>
          <w:b/>
        </w:rPr>
        <w:t xml:space="preserve">Referral cases: </w:t>
      </w:r>
      <w:r>
        <w:t>I counted 31 concerns logged. Of these, 23 needed referral/escalation. 17 were closed or escalated within 30 days. No SEAH report this year. Please do not put child names in the report.</w:t>
      </w:r>
    </w:p>
    <w:p>
      <w:r>
        <w:rPr>
          <w:b/>
        </w:rPr>
        <w:t xml:space="preserve">Attendance: </w:t>
      </w:r>
      <w:r>
        <w:t>66% for girls attending 80%+ days. BUT only 37 schools have complete registers. Three March registers were wet/damaged or not signed properly. Direction is still good from my view.</w:t>
      </w:r>
    </w:p>
    <w:p>
      <w:pPr>
        <w:pStyle w:val="Heading2"/>
      </w:pPr>
      <w:r>
        <w:t>4.2 Amara Water and Sanitation Trust field note</w:t>
      </w:r>
    </w:p>
    <w:p>
      <w:r>
        <w:rPr>
          <w:b/>
        </w:rPr>
        <w:t xml:space="preserve">Document: </w:t>
      </w:r>
      <w:r>
        <w:t>AWST progress note, March 26</w:t>
      </w:r>
    </w:p>
    <w:p>
      <w:r>
        <w:rPr>
          <w:b/>
        </w:rPr>
        <w:t xml:space="preserve">Author: </w:t>
      </w:r>
      <w:r>
        <w:t>Infrastructure Officer</w:t>
      </w:r>
    </w:p>
    <w:p>
      <w:r>
        <w:rPr>
          <w:b/>
        </w:rPr>
        <w:t xml:space="preserve">Format: </w:t>
      </w:r>
      <w:r>
        <w:t>copied from WhatsApp notes into Word</w:t>
      </w:r>
    </w:p>
    <w:p>
      <w:r>
        <w:t>38 schools completed. Two school sites not done by 31 Mar because road washed out and roofing sheets came late. Materials now at supplier yard. Works can finish in June if no more access issue.</w:t>
      </w:r>
    </w:p>
    <w:p>
      <w:r>
        <w:rPr>
          <w:b/>
        </w:rPr>
        <w:t xml:space="preserve">Handwashing spot check: </w:t>
      </w:r>
      <w:r>
        <w:t>76% working. Main reasons not working: broken tap heads, no water in containers, one stand loose. Not big construction problems.</w:t>
      </w:r>
    </w:p>
    <w:p>
      <w:r>
        <w:t>39 WASH committees active. One committee exists but has not met since Dec 2025.</w:t>
      </w:r>
    </w:p>
    <w:p>
      <w:r>
        <w:t>Procurement saved money this year. Bulk purchase reduced material cost by about £21,800 compared with budget estimate.</w:t>
      </w:r>
    </w:p>
    <w:p>
      <w:pPr>
        <w:pStyle w:val="Heading2"/>
      </w:pPr>
      <w:r>
        <w:t>4.3 CedarBridge programme manager note</w:t>
      </w:r>
    </w:p>
    <w:p>
      <w:r>
        <w:rPr>
          <w:b/>
        </w:rPr>
        <w:t xml:space="preserve">Document: </w:t>
      </w:r>
      <w:r>
        <w:t>Steering group note - 14/04/2026</w:t>
      </w:r>
    </w:p>
    <w:p>
      <w:r>
        <w:t>Overall delivery feels good. Output 2 is clearly strongest. Output 3 needs management attention. We should not pretend safeguarding is fully embedded. It is not. Training numbers are close, but behaviour change in schools is slower.</w:t>
      </w:r>
    </w:p>
    <w:p>
      <w:r>
        <w:t>Community confidence is better than expected. Caregiver survey came out at 63%, above the 60% target. Field staff think parents trust the programme more when they can see the latrines finished and girls' clubs running.</w:t>
      </w:r>
    </w:p>
    <w:p>
      <w:r>
        <w:rPr>
          <w:b/>
        </w:rPr>
        <w:t xml:space="preserve">Recommend for Y3: </w:t>
      </w:r>
      <w:r/>
    </w:p>
    <w:p>
      <w:pPr>
        <w:pStyle w:val="ListBullet"/>
      </w:pPr>
      <w:r>
        <w:t>finish two WASH works by 30 June;</w:t>
      </w:r>
    </w:p>
    <w:p>
      <w:pPr>
        <w:pStyle w:val="ListBullet"/>
      </w:pPr>
      <w:r>
        <w:t>run missed safeguarding training by end July;</w:t>
      </w:r>
    </w:p>
    <w:p>
      <w:pPr>
        <w:pStyle w:val="ListBullet"/>
      </w:pPr>
      <w:r>
        <w:t>monthly coaching for six schools;</w:t>
      </w:r>
    </w:p>
    <w:p>
      <w:pPr>
        <w:pStyle w:val="ListBullet"/>
      </w:pPr>
      <w:r>
        <w:t>include WASH accessibility checklist because disability evidence is thin;</w:t>
      </w:r>
    </w:p>
    <w:p>
      <w:pPr>
        <w:pStyle w:val="ListBullet"/>
      </w:pPr>
      <w:r>
        <w:t>fix attendance register process.</w:t>
      </w:r>
    </w:p>
    <w:p>
      <w:pPr>
        <w:pStyle w:val="Heading1"/>
      </w:pPr>
      <w:r>
        <w:t>SOURCE ITEM 5 - Activity Log</w:t>
      </w:r>
    </w:p>
    <w:p>
      <w:r>
        <w:rPr>
          <w:b/>
        </w:rPr>
        <w:t xml:space="preserve">File name: </w:t>
      </w:r>
      <w:r>
        <w:t>SSSF_activity_log_Y2_combined.xlsx</w:t>
      </w:r>
    </w:p>
    <w:p>
      <w:r>
        <w:rPr>
          <w:b/>
        </w:rPr>
        <w:t xml:space="preserve">Notes: </w:t>
      </w:r>
      <w:r>
        <w:t>dates copied from partner sheets without reformatting.</w:t>
      </w:r>
    </w:p>
    <w:tbl>
      <w:tblPr>
        <w:tblStyle w:val="TableGrid"/>
        <w:tblW w:type="auto" w:w="0"/>
        <w:jc w:val="center"/>
        <w:tblLayout w:type="autofit"/>
        <w:tblLook w:firstColumn="1" w:firstRow="1" w:lastColumn="0" w:lastRow="0" w:noHBand="0" w:noVBand="1" w:val="04A0"/>
      </w:tblPr>
      <w:tblGrid>
        <w:gridCol w:w="2590"/>
        <w:gridCol w:w="2590"/>
        <w:gridCol w:w="2590"/>
        <w:gridCol w:w="2590"/>
        <w:gridCol w:w="2590"/>
        <w:gridCol w:w="2590"/>
      </w:tblGrid>
      <w:tr>
        <w:tc>
          <w:tcPr>
            <w:tcW w:type="dxa" w:w="2590"/>
            <w:vAlign w:val="top"/>
            <w:shd w:fill="D9EAF7"/>
          </w:tcPr>
          <w:p>
            <w:pPr>
              <w:jc w:val="left"/>
            </w:pPr>
            <w:r/>
            <w:r>
              <w:rPr>
                <w:rFonts w:ascii="Arial" w:hAnsi="Arial"/>
                <w:b/>
                <w:sz w:val="16"/>
              </w:rPr>
              <w:t>Date</w:t>
            </w:r>
          </w:p>
        </w:tc>
        <w:tc>
          <w:tcPr>
            <w:tcW w:type="dxa" w:w="2590"/>
            <w:vAlign w:val="top"/>
            <w:shd w:fill="D9EAF7"/>
          </w:tcPr>
          <w:p>
            <w:pPr>
              <w:jc w:val="left"/>
            </w:pPr>
            <w:r/>
            <w:r>
              <w:rPr>
                <w:rFonts w:ascii="Arial" w:hAnsi="Arial"/>
                <w:b/>
                <w:sz w:val="16"/>
              </w:rPr>
              <w:t>Activity</w:t>
            </w:r>
          </w:p>
        </w:tc>
        <w:tc>
          <w:tcPr>
            <w:tcW w:type="dxa" w:w="2590"/>
            <w:vAlign w:val="top"/>
            <w:shd w:fill="D9EAF7"/>
          </w:tcPr>
          <w:p>
            <w:pPr>
              <w:jc w:val="left"/>
            </w:pPr>
            <w:r/>
            <w:r>
              <w:rPr>
                <w:rFonts w:ascii="Arial" w:hAnsi="Arial"/>
                <w:b/>
                <w:sz w:val="16"/>
              </w:rPr>
              <w:t>Location label</w:t>
            </w:r>
          </w:p>
        </w:tc>
        <w:tc>
          <w:tcPr>
            <w:tcW w:type="dxa" w:w="2590"/>
            <w:vAlign w:val="top"/>
            <w:shd w:fill="D9EAF7"/>
          </w:tcPr>
          <w:p>
            <w:pPr>
              <w:jc w:val="left"/>
            </w:pPr>
            <w:r/>
            <w:r>
              <w:rPr>
                <w:rFonts w:ascii="Arial" w:hAnsi="Arial"/>
                <w:b/>
                <w:sz w:val="16"/>
              </w:rPr>
              <w:t>Lead</w:t>
            </w:r>
          </w:p>
        </w:tc>
        <w:tc>
          <w:tcPr>
            <w:tcW w:type="dxa" w:w="2590"/>
            <w:vAlign w:val="top"/>
            <w:shd w:fill="D9EAF7"/>
          </w:tcPr>
          <w:p>
            <w:pPr>
              <w:jc w:val="left"/>
            </w:pPr>
            <w:r/>
            <w:r>
              <w:rPr>
                <w:rFonts w:ascii="Arial" w:hAnsi="Arial"/>
                <w:b/>
                <w:sz w:val="16"/>
              </w:rPr>
              <w:t>Output link</w:t>
            </w:r>
          </w:p>
        </w:tc>
        <w:tc>
          <w:tcPr>
            <w:tcW w:type="dxa" w:w="2590"/>
            <w:vAlign w:val="top"/>
            <w:shd w:fill="D9EAF7"/>
          </w:tcPr>
          <w:p>
            <w:pPr>
              <w:jc w:val="left"/>
            </w:pPr>
            <w:r/>
            <w:r>
              <w:rPr>
                <w:rFonts w:ascii="Arial" w:hAnsi="Arial"/>
                <w:b/>
                <w:sz w:val="16"/>
              </w:rPr>
              <w:t>Attendance / result</w:t>
            </w:r>
          </w:p>
        </w:tc>
      </w:tr>
      <w:tr>
        <w:tc>
          <w:tcPr>
            <w:tcW w:type="dxa" w:w="2590"/>
            <w:vAlign w:val="top"/>
          </w:tcPr>
          <w:p>
            <w:pPr>
              <w:jc w:val="left"/>
            </w:pPr>
            <w:r/>
            <w:r>
              <w:rPr>
                <w:rFonts w:ascii="Arial" w:hAnsi="Arial"/>
                <w:b w:val="0"/>
                <w:sz w:val="16"/>
              </w:rPr>
              <w:t>05-Apr-25</w:t>
            </w:r>
          </w:p>
        </w:tc>
        <w:tc>
          <w:tcPr>
            <w:tcW w:type="dxa" w:w="2590"/>
            <w:vAlign w:val="top"/>
          </w:tcPr>
          <w:p>
            <w:pPr>
              <w:jc w:val="left"/>
            </w:pPr>
            <w:r/>
            <w:r>
              <w:rPr>
                <w:rFonts w:ascii="Arial" w:hAnsi="Arial"/>
                <w:b w:val="0"/>
                <w:sz w:val="16"/>
              </w:rPr>
              <w:t>Year 2 workplan refresh workshop</w:t>
            </w:r>
          </w:p>
        </w:tc>
        <w:tc>
          <w:tcPr>
            <w:tcW w:type="dxa" w:w="2590"/>
            <w:vAlign w:val="top"/>
          </w:tcPr>
          <w:p>
            <w:pPr>
              <w:jc w:val="left"/>
            </w:pPr>
            <w:r/>
            <w:r>
              <w:rPr>
                <w:rFonts w:ascii="Arial" w:hAnsi="Arial"/>
                <w:b w:val="0"/>
                <w:sz w:val="16"/>
              </w:rPr>
              <w:t>Central programme office</w:t>
            </w:r>
          </w:p>
        </w:tc>
        <w:tc>
          <w:tcPr>
            <w:tcW w:type="dxa" w:w="2590"/>
            <w:vAlign w:val="top"/>
          </w:tcPr>
          <w:p>
            <w:pPr>
              <w:jc w:val="left"/>
            </w:pPr>
            <w:r/>
            <w:r>
              <w:rPr>
                <w:rFonts w:ascii="Arial" w:hAnsi="Arial"/>
                <w:b w:val="0"/>
                <w:sz w:val="16"/>
              </w:rPr>
              <w:t>CedarBridge</w:t>
            </w:r>
          </w:p>
        </w:tc>
        <w:tc>
          <w:tcPr>
            <w:tcW w:type="dxa" w:w="2590"/>
            <w:vAlign w:val="top"/>
          </w:tcPr>
          <w:p>
            <w:pPr>
              <w:jc w:val="left"/>
            </w:pPr>
            <w:r/>
            <w:r>
              <w:rPr>
                <w:rFonts w:ascii="Arial" w:hAnsi="Arial"/>
                <w:b w:val="0"/>
                <w:sz w:val="16"/>
              </w:rPr>
              <w:t>All outputs</w:t>
            </w:r>
          </w:p>
        </w:tc>
        <w:tc>
          <w:tcPr>
            <w:tcW w:type="dxa" w:w="2590"/>
            <w:vAlign w:val="top"/>
          </w:tcPr>
          <w:p>
            <w:pPr>
              <w:jc w:val="left"/>
            </w:pPr>
            <w:r/>
            <w:r>
              <w:rPr>
                <w:rFonts w:ascii="Arial" w:hAnsi="Arial"/>
                <w:b w:val="0"/>
                <w:sz w:val="16"/>
              </w:rPr>
              <w:t>18 staff and partner reps</w:t>
            </w:r>
          </w:p>
        </w:tc>
      </w:tr>
      <w:tr>
        <w:tc>
          <w:tcPr>
            <w:tcW w:type="dxa" w:w="2590"/>
            <w:vAlign w:val="top"/>
          </w:tcPr>
          <w:p>
            <w:pPr>
              <w:jc w:val="left"/>
            </w:pPr>
            <w:r/>
            <w:r>
              <w:rPr>
                <w:rFonts w:ascii="Arial" w:hAnsi="Arial"/>
                <w:b w:val="0"/>
                <w:sz w:val="16"/>
              </w:rPr>
              <w:t>18/04/2025</w:t>
            </w:r>
          </w:p>
        </w:tc>
        <w:tc>
          <w:tcPr>
            <w:tcW w:type="dxa" w:w="2590"/>
            <w:vAlign w:val="top"/>
          </w:tcPr>
          <w:p>
            <w:pPr>
              <w:jc w:val="left"/>
            </w:pPr>
            <w:r/>
            <w:r>
              <w:rPr>
                <w:rFonts w:ascii="Arial" w:hAnsi="Arial"/>
                <w:b w:val="0"/>
                <w:sz w:val="16"/>
              </w:rPr>
              <w:t>First WASH batch verification</w:t>
            </w:r>
          </w:p>
        </w:tc>
        <w:tc>
          <w:tcPr>
            <w:tcW w:type="dxa" w:w="2590"/>
            <w:vAlign w:val="top"/>
          </w:tcPr>
          <w:p>
            <w:pPr>
              <w:jc w:val="left"/>
            </w:pPr>
            <w:r/>
            <w:r>
              <w:rPr>
                <w:rFonts w:ascii="Arial" w:hAnsi="Arial"/>
                <w:b w:val="0"/>
                <w:sz w:val="16"/>
              </w:rPr>
              <w:t>School cluster A</w:t>
            </w:r>
          </w:p>
        </w:tc>
        <w:tc>
          <w:tcPr>
            <w:tcW w:type="dxa" w:w="2590"/>
            <w:vAlign w:val="top"/>
          </w:tcPr>
          <w:p>
            <w:pPr>
              <w:jc w:val="left"/>
            </w:pPr>
            <w:r/>
            <w:r>
              <w:rPr>
                <w:rFonts w:ascii="Arial" w:hAnsi="Arial"/>
                <w:b w:val="0"/>
                <w:sz w:val="16"/>
              </w:rPr>
              <w:t>AWST</w:t>
            </w:r>
          </w:p>
        </w:tc>
        <w:tc>
          <w:tcPr>
            <w:tcW w:type="dxa" w:w="2590"/>
            <w:vAlign w:val="top"/>
          </w:tcPr>
          <w:p>
            <w:pPr>
              <w:jc w:val="left"/>
            </w:pPr>
            <w:r/>
            <w:r>
              <w:rPr>
                <w:rFonts w:ascii="Arial" w:hAnsi="Arial"/>
                <w:b w:val="0"/>
                <w:sz w:val="16"/>
              </w:rPr>
              <w:t>Output 1</w:t>
            </w:r>
          </w:p>
        </w:tc>
        <w:tc>
          <w:tcPr>
            <w:tcW w:type="dxa" w:w="2590"/>
            <w:vAlign w:val="top"/>
          </w:tcPr>
          <w:p>
            <w:pPr>
              <w:jc w:val="left"/>
            </w:pPr>
            <w:r/>
            <w:r>
              <w:rPr>
                <w:rFonts w:ascii="Arial" w:hAnsi="Arial"/>
                <w:b w:val="0"/>
                <w:sz w:val="16"/>
              </w:rPr>
              <w:t>11 schools checked</w:t>
            </w:r>
          </w:p>
        </w:tc>
      </w:tr>
      <w:tr>
        <w:tc>
          <w:tcPr>
            <w:tcW w:type="dxa" w:w="2590"/>
            <w:vAlign w:val="top"/>
          </w:tcPr>
          <w:p>
            <w:pPr>
              <w:jc w:val="left"/>
            </w:pPr>
            <w:r/>
            <w:r>
              <w:rPr>
                <w:rFonts w:ascii="Arial" w:hAnsi="Arial"/>
                <w:b w:val="0"/>
                <w:sz w:val="16"/>
              </w:rPr>
              <w:t>02-May-2025</w:t>
            </w:r>
          </w:p>
        </w:tc>
        <w:tc>
          <w:tcPr>
            <w:tcW w:type="dxa" w:w="2590"/>
            <w:vAlign w:val="top"/>
          </w:tcPr>
          <w:p>
            <w:pPr>
              <w:jc w:val="left"/>
            </w:pPr>
            <w:r/>
            <w:r>
              <w:rPr>
                <w:rFonts w:ascii="Arial" w:hAnsi="Arial"/>
                <w:b w:val="0"/>
                <w:sz w:val="16"/>
              </w:rPr>
              <w:t>Girls' club mentor refresher</w:t>
            </w:r>
          </w:p>
        </w:tc>
        <w:tc>
          <w:tcPr>
            <w:tcW w:type="dxa" w:w="2590"/>
            <w:vAlign w:val="top"/>
          </w:tcPr>
          <w:p>
            <w:pPr>
              <w:jc w:val="left"/>
            </w:pPr>
            <w:r/>
            <w:r>
              <w:rPr>
                <w:rFonts w:ascii="Arial" w:hAnsi="Arial"/>
                <w:b w:val="0"/>
                <w:sz w:val="16"/>
              </w:rPr>
              <w:t>North training hub</w:t>
            </w:r>
          </w:p>
        </w:tc>
        <w:tc>
          <w:tcPr>
            <w:tcW w:type="dxa" w:w="2590"/>
            <w:vAlign w:val="top"/>
          </w:tcPr>
          <w:p>
            <w:pPr>
              <w:jc w:val="left"/>
            </w:pPr>
            <w:r/>
            <w:r>
              <w:rPr>
                <w:rFonts w:ascii="Arial" w:hAnsi="Arial"/>
                <w:b w:val="0"/>
                <w:sz w:val="16"/>
              </w:rPr>
              <w:t>KLN</w:t>
            </w:r>
          </w:p>
        </w:tc>
        <w:tc>
          <w:tcPr>
            <w:tcW w:type="dxa" w:w="2590"/>
            <w:vAlign w:val="top"/>
          </w:tcPr>
          <w:p>
            <w:pPr>
              <w:jc w:val="left"/>
            </w:pPr>
            <w:r/>
            <w:r>
              <w:rPr>
                <w:rFonts w:ascii="Arial" w:hAnsi="Arial"/>
                <w:b w:val="0"/>
                <w:sz w:val="16"/>
              </w:rPr>
              <w:t>Output 2</w:t>
            </w:r>
          </w:p>
        </w:tc>
        <w:tc>
          <w:tcPr>
            <w:tcW w:type="dxa" w:w="2590"/>
            <w:vAlign w:val="top"/>
          </w:tcPr>
          <w:p>
            <w:pPr>
              <w:jc w:val="left"/>
            </w:pPr>
            <w:r/>
            <w:r>
              <w:rPr>
                <w:rFonts w:ascii="Arial" w:hAnsi="Arial"/>
                <w:b w:val="0"/>
                <w:sz w:val="16"/>
              </w:rPr>
              <w:t>74 mentors</w:t>
            </w:r>
          </w:p>
        </w:tc>
      </w:tr>
      <w:tr>
        <w:tc>
          <w:tcPr>
            <w:tcW w:type="dxa" w:w="2590"/>
            <w:vAlign w:val="top"/>
          </w:tcPr>
          <w:p>
            <w:pPr>
              <w:jc w:val="left"/>
            </w:pPr>
            <w:r/>
            <w:r>
              <w:rPr>
                <w:rFonts w:ascii="Arial" w:hAnsi="Arial"/>
                <w:b w:val="0"/>
                <w:sz w:val="16"/>
              </w:rPr>
              <w:t>21.05.25</w:t>
            </w:r>
          </w:p>
        </w:tc>
        <w:tc>
          <w:tcPr>
            <w:tcW w:type="dxa" w:w="2590"/>
            <w:vAlign w:val="top"/>
          </w:tcPr>
          <w:p>
            <w:pPr>
              <w:jc w:val="left"/>
            </w:pPr>
            <w:r/>
            <w:r>
              <w:rPr>
                <w:rFonts w:ascii="Arial" w:hAnsi="Arial"/>
                <w:b w:val="0"/>
                <w:sz w:val="16"/>
              </w:rPr>
              <w:t>Parent dialogue meetings round 1</w:t>
            </w:r>
          </w:p>
        </w:tc>
        <w:tc>
          <w:tcPr>
            <w:tcW w:type="dxa" w:w="2590"/>
            <w:vAlign w:val="top"/>
          </w:tcPr>
          <w:p>
            <w:pPr>
              <w:jc w:val="left"/>
            </w:pPr>
            <w:r/>
            <w:r>
              <w:rPr>
                <w:rFonts w:ascii="Arial" w:hAnsi="Arial"/>
                <w:b w:val="0"/>
                <w:sz w:val="16"/>
              </w:rPr>
              <w:t>Cluster schools</w:t>
            </w:r>
          </w:p>
        </w:tc>
        <w:tc>
          <w:tcPr>
            <w:tcW w:type="dxa" w:w="2590"/>
            <w:vAlign w:val="top"/>
          </w:tcPr>
          <w:p>
            <w:pPr>
              <w:jc w:val="left"/>
            </w:pPr>
            <w:r/>
            <w:r>
              <w:rPr>
                <w:rFonts w:ascii="Arial" w:hAnsi="Arial"/>
                <w:b w:val="0"/>
                <w:sz w:val="16"/>
              </w:rPr>
              <w:t>KLN</w:t>
            </w:r>
          </w:p>
        </w:tc>
        <w:tc>
          <w:tcPr>
            <w:tcW w:type="dxa" w:w="2590"/>
            <w:vAlign w:val="top"/>
          </w:tcPr>
          <w:p>
            <w:pPr>
              <w:jc w:val="left"/>
            </w:pPr>
            <w:r/>
            <w:r>
              <w:rPr>
                <w:rFonts w:ascii="Arial" w:hAnsi="Arial"/>
                <w:b w:val="0"/>
                <w:sz w:val="16"/>
              </w:rPr>
              <w:t>Output 4</w:t>
            </w:r>
          </w:p>
        </w:tc>
        <w:tc>
          <w:tcPr>
            <w:tcW w:type="dxa" w:w="2590"/>
            <w:vAlign w:val="top"/>
          </w:tcPr>
          <w:p>
            <w:pPr>
              <w:jc w:val="left"/>
            </w:pPr>
            <w:r/>
            <w:r>
              <w:rPr>
                <w:rFonts w:ascii="Arial" w:hAnsi="Arial"/>
                <w:b w:val="0"/>
                <w:sz w:val="16"/>
              </w:rPr>
              <w:t>38 meetings</w:t>
            </w:r>
          </w:p>
        </w:tc>
      </w:tr>
      <w:tr>
        <w:tc>
          <w:tcPr>
            <w:tcW w:type="dxa" w:w="2590"/>
            <w:vAlign w:val="top"/>
          </w:tcPr>
          <w:p>
            <w:pPr>
              <w:jc w:val="left"/>
            </w:pPr>
            <w:r/>
            <w:r>
              <w:rPr>
                <w:rFonts w:ascii="Arial" w:hAnsi="Arial"/>
                <w:b w:val="0"/>
                <w:sz w:val="16"/>
              </w:rPr>
              <w:t>10-Jun-25</w:t>
            </w:r>
          </w:p>
        </w:tc>
        <w:tc>
          <w:tcPr>
            <w:tcW w:type="dxa" w:w="2590"/>
            <w:vAlign w:val="top"/>
          </w:tcPr>
          <w:p>
            <w:pPr>
              <w:jc w:val="left"/>
            </w:pPr>
            <w:r/>
            <w:r>
              <w:rPr>
                <w:rFonts w:ascii="Arial" w:hAnsi="Arial"/>
                <w:b w:val="0"/>
                <w:sz w:val="16"/>
              </w:rPr>
              <w:t>Dignity kit distribution round 1</w:t>
            </w:r>
          </w:p>
        </w:tc>
        <w:tc>
          <w:tcPr>
            <w:tcW w:type="dxa" w:w="2590"/>
            <w:vAlign w:val="top"/>
          </w:tcPr>
          <w:p>
            <w:pPr>
              <w:jc w:val="left"/>
            </w:pPr>
            <w:r/>
            <w:r>
              <w:rPr>
                <w:rFonts w:ascii="Arial" w:hAnsi="Arial"/>
                <w:b w:val="0"/>
                <w:sz w:val="16"/>
              </w:rPr>
              <w:t>20 schools</w:t>
            </w:r>
          </w:p>
        </w:tc>
        <w:tc>
          <w:tcPr>
            <w:tcW w:type="dxa" w:w="2590"/>
            <w:vAlign w:val="top"/>
          </w:tcPr>
          <w:p>
            <w:pPr>
              <w:jc w:val="left"/>
            </w:pPr>
            <w:r/>
            <w:r>
              <w:rPr>
                <w:rFonts w:ascii="Arial" w:hAnsi="Arial"/>
                <w:b w:val="0"/>
                <w:sz w:val="16"/>
              </w:rPr>
              <w:t>KLN</w:t>
            </w:r>
          </w:p>
        </w:tc>
        <w:tc>
          <w:tcPr>
            <w:tcW w:type="dxa" w:w="2590"/>
            <w:vAlign w:val="top"/>
          </w:tcPr>
          <w:p>
            <w:pPr>
              <w:jc w:val="left"/>
            </w:pPr>
            <w:r/>
            <w:r>
              <w:rPr>
                <w:rFonts w:ascii="Arial" w:hAnsi="Arial"/>
                <w:b w:val="0"/>
                <w:sz w:val="16"/>
              </w:rPr>
              <w:t>Output 2</w:t>
            </w:r>
          </w:p>
        </w:tc>
        <w:tc>
          <w:tcPr>
            <w:tcW w:type="dxa" w:w="2590"/>
            <w:vAlign w:val="top"/>
          </w:tcPr>
          <w:p>
            <w:pPr>
              <w:jc w:val="left"/>
            </w:pPr>
            <w:r/>
            <w:r>
              <w:rPr>
                <w:rFonts w:ascii="Arial" w:hAnsi="Arial"/>
                <w:b w:val="0"/>
                <w:sz w:val="16"/>
              </w:rPr>
              <w:t>7,846 girls</w:t>
            </w:r>
          </w:p>
        </w:tc>
      </w:tr>
      <w:tr>
        <w:tc>
          <w:tcPr>
            <w:tcW w:type="dxa" w:w="2590"/>
            <w:vAlign w:val="top"/>
          </w:tcPr>
          <w:p>
            <w:pPr>
              <w:jc w:val="left"/>
            </w:pPr>
            <w:r/>
            <w:r>
              <w:rPr>
                <w:rFonts w:ascii="Arial" w:hAnsi="Arial"/>
                <w:b w:val="0"/>
                <w:sz w:val="16"/>
              </w:rPr>
              <w:t>28/07/25</w:t>
            </w:r>
          </w:p>
        </w:tc>
        <w:tc>
          <w:tcPr>
            <w:tcW w:type="dxa" w:w="2590"/>
            <w:vAlign w:val="top"/>
          </w:tcPr>
          <w:p>
            <w:pPr>
              <w:jc w:val="left"/>
            </w:pPr>
            <w:r/>
            <w:r>
              <w:rPr>
                <w:rFonts w:ascii="Arial" w:hAnsi="Arial"/>
                <w:b w:val="0"/>
                <w:sz w:val="16"/>
              </w:rPr>
              <w:t>Safeguarding focal point training</w:t>
            </w:r>
          </w:p>
        </w:tc>
        <w:tc>
          <w:tcPr>
            <w:tcW w:type="dxa" w:w="2590"/>
            <w:vAlign w:val="top"/>
          </w:tcPr>
          <w:p>
            <w:pPr>
              <w:jc w:val="left"/>
            </w:pPr>
            <w:r/>
            <w:r>
              <w:rPr>
                <w:rFonts w:ascii="Arial" w:hAnsi="Arial"/>
                <w:b w:val="0"/>
                <w:sz w:val="16"/>
              </w:rPr>
              <w:t>Central training venue</w:t>
            </w:r>
          </w:p>
        </w:tc>
        <w:tc>
          <w:tcPr>
            <w:tcW w:type="dxa" w:w="2590"/>
            <w:vAlign w:val="top"/>
          </w:tcPr>
          <w:p>
            <w:pPr>
              <w:jc w:val="left"/>
            </w:pPr>
            <w:r/>
            <w:r>
              <w:rPr>
                <w:rFonts w:ascii="Arial" w:hAnsi="Arial"/>
                <w:b w:val="0"/>
                <w:sz w:val="16"/>
              </w:rPr>
              <w:t>KLN</w:t>
            </w:r>
          </w:p>
        </w:tc>
        <w:tc>
          <w:tcPr>
            <w:tcW w:type="dxa" w:w="2590"/>
            <w:vAlign w:val="top"/>
          </w:tcPr>
          <w:p>
            <w:pPr>
              <w:jc w:val="left"/>
            </w:pPr>
            <w:r/>
            <w:r>
              <w:rPr>
                <w:rFonts w:ascii="Arial" w:hAnsi="Arial"/>
                <w:b w:val="0"/>
                <w:sz w:val="16"/>
              </w:rPr>
              <w:t>Output 3</w:t>
            </w:r>
          </w:p>
        </w:tc>
        <w:tc>
          <w:tcPr>
            <w:tcW w:type="dxa" w:w="2590"/>
            <w:vAlign w:val="top"/>
          </w:tcPr>
          <w:p>
            <w:pPr>
              <w:jc w:val="left"/>
            </w:pPr>
            <w:r/>
            <w:r>
              <w:rPr>
                <w:rFonts w:ascii="Arial" w:hAnsi="Arial"/>
                <w:b w:val="0"/>
                <w:sz w:val="16"/>
              </w:rPr>
              <w:t>126 participants</w:t>
            </w:r>
          </w:p>
        </w:tc>
      </w:tr>
      <w:tr>
        <w:tc>
          <w:tcPr>
            <w:tcW w:type="dxa" w:w="2590"/>
            <w:vAlign w:val="top"/>
          </w:tcPr>
          <w:p>
            <w:pPr>
              <w:jc w:val="left"/>
            </w:pPr>
            <w:r/>
            <w:r>
              <w:rPr>
                <w:rFonts w:ascii="Arial" w:hAnsi="Arial"/>
                <w:b w:val="0"/>
                <w:sz w:val="16"/>
              </w:rPr>
              <w:t>13-Aug-2025</w:t>
            </w:r>
          </w:p>
        </w:tc>
        <w:tc>
          <w:tcPr>
            <w:tcW w:type="dxa" w:w="2590"/>
            <w:vAlign w:val="top"/>
          </w:tcPr>
          <w:p>
            <w:pPr>
              <w:jc w:val="left"/>
            </w:pPr>
            <w:r/>
            <w:r>
              <w:rPr>
                <w:rFonts w:ascii="Arial" w:hAnsi="Arial"/>
                <w:b w:val="0"/>
                <w:sz w:val="16"/>
              </w:rPr>
              <w:t>WASH O&amp;M committee coaching</w:t>
            </w:r>
          </w:p>
        </w:tc>
        <w:tc>
          <w:tcPr>
            <w:tcW w:type="dxa" w:w="2590"/>
            <w:vAlign w:val="top"/>
          </w:tcPr>
          <w:p>
            <w:pPr>
              <w:jc w:val="left"/>
            </w:pPr>
            <w:r/>
            <w:r>
              <w:rPr>
                <w:rFonts w:ascii="Arial" w:hAnsi="Arial"/>
                <w:b w:val="0"/>
                <w:sz w:val="16"/>
              </w:rPr>
              <w:t>18 schools</w:t>
            </w:r>
          </w:p>
        </w:tc>
        <w:tc>
          <w:tcPr>
            <w:tcW w:type="dxa" w:w="2590"/>
            <w:vAlign w:val="top"/>
          </w:tcPr>
          <w:p>
            <w:pPr>
              <w:jc w:val="left"/>
            </w:pPr>
            <w:r/>
            <w:r>
              <w:rPr>
                <w:rFonts w:ascii="Arial" w:hAnsi="Arial"/>
                <w:b w:val="0"/>
                <w:sz w:val="16"/>
              </w:rPr>
              <w:t>AWST</w:t>
            </w:r>
          </w:p>
        </w:tc>
        <w:tc>
          <w:tcPr>
            <w:tcW w:type="dxa" w:w="2590"/>
            <w:vAlign w:val="top"/>
          </w:tcPr>
          <w:p>
            <w:pPr>
              <w:jc w:val="left"/>
            </w:pPr>
            <w:r/>
            <w:r>
              <w:rPr>
                <w:rFonts w:ascii="Arial" w:hAnsi="Arial"/>
                <w:b w:val="0"/>
                <w:sz w:val="16"/>
              </w:rPr>
              <w:t>Output 1</w:t>
            </w:r>
          </w:p>
        </w:tc>
        <w:tc>
          <w:tcPr>
            <w:tcW w:type="dxa" w:w="2590"/>
            <w:vAlign w:val="top"/>
          </w:tcPr>
          <w:p>
            <w:pPr>
              <w:jc w:val="left"/>
            </w:pPr>
            <w:r/>
            <w:r>
              <w:rPr>
                <w:rFonts w:ascii="Arial" w:hAnsi="Arial"/>
                <w:b w:val="0"/>
                <w:sz w:val="16"/>
              </w:rPr>
              <w:t>18 committees</w:t>
            </w:r>
          </w:p>
        </w:tc>
      </w:tr>
      <w:tr>
        <w:tc>
          <w:tcPr>
            <w:tcW w:type="dxa" w:w="2590"/>
            <w:vAlign w:val="top"/>
          </w:tcPr>
          <w:p>
            <w:pPr>
              <w:jc w:val="left"/>
            </w:pPr>
            <w:r/>
            <w:r>
              <w:rPr>
                <w:rFonts w:ascii="Arial" w:hAnsi="Arial"/>
                <w:b w:val="0"/>
                <w:sz w:val="16"/>
              </w:rPr>
              <w:t>09/10/25</w:t>
            </w:r>
          </w:p>
        </w:tc>
        <w:tc>
          <w:tcPr>
            <w:tcW w:type="dxa" w:w="2590"/>
            <w:vAlign w:val="top"/>
          </w:tcPr>
          <w:p>
            <w:pPr>
              <w:jc w:val="left"/>
            </w:pPr>
            <w:r/>
            <w:r>
              <w:rPr>
                <w:rFonts w:ascii="Arial" w:hAnsi="Arial"/>
                <w:b w:val="0"/>
                <w:sz w:val="16"/>
              </w:rPr>
              <w:t>Caregiver safety survey round</w:t>
            </w:r>
          </w:p>
        </w:tc>
        <w:tc>
          <w:tcPr>
            <w:tcW w:type="dxa" w:w="2590"/>
            <w:vAlign w:val="top"/>
          </w:tcPr>
          <w:p>
            <w:pPr>
              <w:jc w:val="left"/>
            </w:pPr>
            <w:r/>
            <w:r>
              <w:rPr>
                <w:rFonts w:ascii="Arial" w:hAnsi="Arial"/>
                <w:b w:val="0"/>
                <w:sz w:val="16"/>
              </w:rPr>
              <w:t>40 schools</w:t>
            </w:r>
          </w:p>
        </w:tc>
        <w:tc>
          <w:tcPr>
            <w:tcW w:type="dxa" w:w="2590"/>
            <w:vAlign w:val="top"/>
          </w:tcPr>
          <w:p>
            <w:pPr>
              <w:jc w:val="left"/>
            </w:pPr>
            <w:r/>
            <w:r>
              <w:rPr>
                <w:rFonts w:ascii="Arial" w:hAnsi="Arial"/>
                <w:b w:val="0"/>
                <w:sz w:val="16"/>
              </w:rPr>
              <w:t>CedarBridge MEL</w:t>
            </w:r>
          </w:p>
        </w:tc>
        <w:tc>
          <w:tcPr>
            <w:tcW w:type="dxa" w:w="2590"/>
            <w:vAlign w:val="top"/>
          </w:tcPr>
          <w:p>
            <w:pPr>
              <w:jc w:val="left"/>
            </w:pPr>
            <w:r/>
            <w:r>
              <w:rPr>
                <w:rFonts w:ascii="Arial" w:hAnsi="Arial"/>
                <w:b w:val="0"/>
                <w:sz w:val="16"/>
              </w:rPr>
              <w:t>Output 4 / Outcome</w:t>
            </w:r>
          </w:p>
        </w:tc>
        <w:tc>
          <w:tcPr>
            <w:tcW w:type="dxa" w:w="2590"/>
            <w:vAlign w:val="top"/>
          </w:tcPr>
          <w:p>
            <w:pPr>
              <w:jc w:val="left"/>
            </w:pPr>
            <w:r/>
            <w:r>
              <w:rPr>
                <w:rFonts w:ascii="Arial" w:hAnsi="Arial"/>
                <w:b w:val="0"/>
                <w:sz w:val="16"/>
              </w:rPr>
              <w:t>5,126 survey respondents</w:t>
            </w:r>
          </w:p>
        </w:tc>
      </w:tr>
      <w:tr>
        <w:tc>
          <w:tcPr>
            <w:tcW w:type="dxa" w:w="2590"/>
            <w:vAlign w:val="top"/>
          </w:tcPr>
          <w:p>
            <w:pPr>
              <w:jc w:val="left"/>
            </w:pPr>
            <w:r/>
            <w:r>
              <w:rPr>
                <w:rFonts w:ascii="Arial" w:hAnsi="Arial"/>
                <w:b w:val="0"/>
                <w:sz w:val="16"/>
              </w:rPr>
              <w:t>12-Nov-2025</w:t>
            </w:r>
          </w:p>
        </w:tc>
        <w:tc>
          <w:tcPr>
            <w:tcW w:type="dxa" w:w="2590"/>
            <w:vAlign w:val="top"/>
          </w:tcPr>
          <w:p>
            <w:pPr>
              <w:jc w:val="left"/>
            </w:pPr>
            <w:r/>
            <w:r>
              <w:rPr>
                <w:rFonts w:ascii="Arial" w:hAnsi="Arial"/>
                <w:b w:val="0"/>
                <w:sz w:val="16"/>
              </w:rPr>
              <w:t>Referral pathway supervision visit</w:t>
            </w:r>
          </w:p>
        </w:tc>
        <w:tc>
          <w:tcPr>
            <w:tcW w:type="dxa" w:w="2590"/>
            <w:vAlign w:val="top"/>
          </w:tcPr>
          <w:p>
            <w:pPr>
              <w:jc w:val="left"/>
            </w:pPr>
            <w:r/>
            <w:r>
              <w:rPr>
                <w:rFonts w:ascii="Arial" w:hAnsi="Arial"/>
                <w:b w:val="0"/>
                <w:sz w:val="16"/>
              </w:rPr>
              <w:t>School cluster C</w:t>
            </w:r>
          </w:p>
        </w:tc>
        <w:tc>
          <w:tcPr>
            <w:tcW w:type="dxa" w:w="2590"/>
            <w:vAlign w:val="top"/>
          </w:tcPr>
          <w:p>
            <w:pPr>
              <w:jc w:val="left"/>
            </w:pPr>
            <w:r/>
            <w:r>
              <w:rPr>
                <w:rFonts w:ascii="Arial" w:hAnsi="Arial"/>
                <w:b w:val="0"/>
                <w:sz w:val="16"/>
              </w:rPr>
              <w:t>KLN</w:t>
            </w:r>
          </w:p>
        </w:tc>
        <w:tc>
          <w:tcPr>
            <w:tcW w:type="dxa" w:w="2590"/>
            <w:vAlign w:val="top"/>
          </w:tcPr>
          <w:p>
            <w:pPr>
              <w:jc w:val="left"/>
            </w:pPr>
            <w:r/>
            <w:r>
              <w:rPr>
                <w:rFonts w:ascii="Arial" w:hAnsi="Arial"/>
                <w:b w:val="0"/>
                <w:sz w:val="16"/>
              </w:rPr>
              <w:t>Output 3</w:t>
            </w:r>
          </w:p>
        </w:tc>
        <w:tc>
          <w:tcPr>
            <w:tcW w:type="dxa" w:w="2590"/>
            <w:vAlign w:val="top"/>
          </w:tcPr>
          <w:p>
            <w:pPr>
              <w:jc w:val="left"/>
            </w:pPr>
            <w:r/>
            <w:r>
              <w:rPr>
                <w:rFonts w:ascii="Arial" w:hAnsi="Arial"/>
                <w:b w:val="0"/>
                <w:sz w:val="16"/>
              </w:rPr>
              <w:t>16 schools reviewed</w:t>
            </w:r>
          </w:p>
        </w:tc>
      </w:tr>
      <w:tr>
        <w:tc>
          <w:tcPr>
            <w:tcW w:type="dxa" w:w="2590"/>
            <w:vAlign w:val="top"/>
          </w:tcPr>
          <w:p>
            <w:pPr>
              <w:jc w:val="left"/>
            </w:pPr>
            <w:r/>
            <w:r>
              <w:rPr>
                <w:rFonts w:ascii="Arial" w:hAnsi="Arial"/>
                <w:b w:val="0"/>
                <w:sz w:val="16"/>
              </w:rPr>
              <w:t>18.01.26</w:t>
            </w:r>
          </w:p>
        </w:tc>
        <w:tc>
          <w:tcPr>
            <w:tcW w:type="dxa" w:w="2590"/>
            <w:vAlign w:val="top"/>
          </w:tcPr>
          <w:p>
            <w:pPr>
              <w:jc w:val="left"/>
            </w:pPr>
            <w:r/>
            <w:r>
              <w:rPr>
                <w:rFonts w:ascii="Arial" w:hAnsi="Arial"/>
                <w:b w:val="0"/>
                <w:sz w:val="16"/>
              </w:rPr>
              <w:t>Girls' health sessions round 2</w:t>
            </w:r>
          </w:p>
        </w:tc>
        <w:tc>
          <w:tcPr>
            <w:tcW w:type="dxa" w:w="2590"/>
            <w:vAlign w:val="top"/>
          </w:tcPr>
          <w:p>
            <w:pPr>
              <w:jc w:val="left"/>
            </w:pPr>
            <w:r/>
            <w:r>
              <w:rPr>
                <w:rFonts w:ascii="Arial" w:hAnsi="Arial"/>
                <w:b w:val="0"/>
                <w:sz w:val="16"/>
              </w:rPr>
              <w:t>All target schools</w:t>
            </w:r>
          </w:p>
        </w:tc>
        <w:tc>
          <w:tcPr>
            <w:tcW w:type="dxa" w:w="2590"/>
            <w:vAlign w:val="top"/>
          </w:tcPr>
          <w:p>
            <w:pPr>
              <w:jc w:val="left"/>
            </w:pPr>
            <w:r/>
            <w:r>
              <w:rPr>
                <w:rFonts w:ascii="Arial" w:hAnsi="Arial"/>
                <w:b w:val="0"/>
                <w:sz w:val="16"/>
              </w:rPr>
              <w:t>KLN</w:t>
            </w:r>
          </w:p>
        </w:tc>
        <w:tc>
          <w:tcPr>
            <w:tcW w:type="dxa" w:w="2590"/>
            <w:vAlign w:val="top"/>
          </w:tcPr>
          <w:p>
            <w:pPr>
              <w:jc w:val="left"/>
            </w:pPr>
            <w:r/>
            <w:r>
              <w:rPr>
                <w:rFonts w:ascii="Arial" w:hAnsi="Arial"/>
                <w:b w:val="0"/>
                <w:sz w:val="16"/>
              </w:rPr>
              <w:t>Output 2</w:t>
            </w:r>
          </w:p>
        </w:tc>
        <w:tc>
          <w:tcPr>
            <w:tcW w:type="dxa" w:w="2590"/>
            <w:vAlign w:val="top"/>
          </w:tcPr>
          <w:p>
            <w:pPr>
              <w:jc w:val="left"/>
            </w:pPr>
            <w:r/>
            <w:r>
              <w:rPr>
                <w:rFonts w:ascii="Arial" w:hAnsi="Arial"/>
                <w:b w:val="0"/>
                <w:sz w:val="16"/>
              </w:rPr>
              <w:t>7,472 girls</w:t>
            </w:r>
          </w:p>
        </w:tc>
      </w:tr>
      <w:tr>
        <w:tc>
          <w:tcPr>
            <w:tcW w:type="dxa" w:w="2590"/>
            <w:vAlign w:val="top"/>
          </w:tcPr>
          <w:p>
            <w:pPr>
              <w:jc w:val="left"/>
            </w:pPr>
            <w:r/>
            <w:r>
              <w:rPr>
                <w:rFonts w:ascii="Arial" w:hAnsi="Arial"/>
                <w:b w:val="0"/>
                <w:sz w:val="16"/>
              </w:rPr>
              <w:t>Feb 2026</w:t>
            </w:r>
          </w:p>
        </w:tc>
        <w:tc>
          <w:tcPr>
            <w:tcW w:type="dxa" w:w="2590"/>
            <w:vAlign w:val="top"/>
          </w:tcPr>
          <w:p>
            <w:pPr>
              <w:jc w:val="left"/>
            </w:pPr>
            <w:r/>
            <w:r>
              <w:rPr>
                <w:rFonts w:ascii="Arial" w:hAnsi="Arial"/>
                <w:b w:val="0"/>
                <w:sz w:val="16"/>
              </w:rPr>
              <w:t>Planned safeguarding cascade training</w:t>
            </w:r>
          </w:p>
        </w:tc>
        <w:tc>
          <w:tcPr>
            <w:tcW w:type="dxa" w:w="2590"/>
            <w:vAlign w:val="top"/>
          </w:tcPr>
          <w:p>
            <w:pPr>
              <w:jc w:val="left"/>
            </w:pPr>
            <w:r/>
            <w:r>
              <w:rPr>
                <w:rFonts w:ascii="Arial" w:hAnsi="Arial"/>
                <w:b w:val="0"/>
                <w:sz w:val="16"/>
              </w:rPr>
              <w:t>Not completed</w:t>
            </w:r>
          </w:p>
        </w:tc>
        <w:tc>
          <w:tcPr>
            <w:tcW w:type="dxa" w:w="2590"/>
            <w:vAlign w:val="top"/>
          </w:tcPr>
          <w:p>
            <w:pPr>
              <w:jc w:val="left"/>
            </w:pPr>
            <w:r/>
            <w:r>
              <w:rPr>
                <w:rFonts w:ascii="Arial" w:hAnsi="Arial"/>
                <w:b w:val="0"/>
                <w:sz w:val="16"/>
              </w:rPr>
              <w:t>KLN</w:t>
            </w:r>
          </w:p>
        </w:tc>
        <w:tc>
          <w:tcPr>
            <w:tcW w:type="dxa" w:w="2590"/>
            <w:vAlign w:val="top"/>
          </w:tcPr>
          <w:p>
            <w:pPr>
              <w:jc w:val="left"/>
            </w:pPr>
            <w:r/>
            <w:r>
              <w:rPr>
                <w:rFonts w:ascii="Arial" w:hAnsi="Arial"/>
                <w:b w:val="0"/>
                <w:sz w:val="16"/>
              </w:rPr>
              <w:t>Output 3</w:t>
            </w:r>
          </w:p>
        </w:tc>
        <w:tc>
          <w:tcPr>
            <w:tcW w:type="dxa" w:w="2590"/>
            <w:vAlign w:val="top"/>
          </w:tcPr>
          <w:p>
            <w:pPr>
              <w:jc w:val="left"/>
            </w:pPr>
            <w:r/>
            <w:r>
              <w:rPr>
                <w:rFonts w:ascii="Arial" w:hAnsi="Arial"/>
                <w:b w:val="0"/>
                <w:sz w:val="16"/>
              </w:rPr>
              <w:t>Postponed to May 2026</w:t>
            </w:r>
          </w:p>
        </w:tc>
      </w:tr>
      <w:tr>
        <w:tc>
          <w:tcPr>
            <w:tcW w:type="dxa" w:w="2590"/>
            <w:vAlign w:val="top"/>
          </w:tcPr>
          <w:p>
            <w:pPr>
              <w:jc w:val="left"/>
            </w:pPr>
            <w:r/>
            <w:r>
              <w:rPr>
                <w:rFonts w:ascii="Arial" w:hAnsi="Arial"/>
                <w:b w:val="0"/>
                <w:sz w:val="16"/>
              </w:rPr>
              <w:t>06-Mar-2026</w:t>
            </w:r>
          </w:p>
        </w:tc>
        <w:tc>
          <w:tcPr>
            <w:tcW w:type="dxa" w:w="2590"/>
            <w:vAlign w:val="top"/>
          </w:tcPr>
          <w:p>
            <w:pPr>
              <w:jc w:val="left"/>
            </w:pPr>
            <w:r/>
            <w:r>
              <w:rPr>
                <w:rFonts w:ascii="Arial" w:hAnsi="Arial"/>
                <w:b w:val="0"/>
                <w:sz w:val="16"/>
              </w:rPr>
              <w:t>Final WASH spot check</w:t>
            </w:r>
          </w:p>
        </w:tc>
        <w:tc>
          <w:tcPr>
            <w:tcW w:type="dxa" w:w="2590"/>
            <w:vAlign w:val="top"/>
          </w:tcPr>
          <w:p>
            <w:pPr>
              <w:jc w:val="left"/>
            </w:pPr>
            <w:r/>
            <w:r>
              <w:rPr>
                <w:rFonts w:ascii="Arial" w:hAnsi="Arial"/>
                <w:b w:val="0"/>
                <w:sz w:val="16"/>
              </w:rPr>
              <w:t>39 assessed schools</w:t>
            </w:r>
          </w:p>
        </w:tc>
        <w:tc>
          <w:tcPr>
            <w:tcW w:type="dxa" w:w="2590"/>
            <w:vAlign w:val="top"/>
          </w:tcPr>
          <w:p>
            <w:pPr>
              <w:jc w:val="left"/>
            </w:pPr>
            <w:r/>
            <w:r>
              <w:rPr>
                <w:rFonts w:ascii="Arial" w:hAnsi="Arial"/>
                <w:b w:val="0"/>
                <w:sz w:val="16"/>
              </w:rPr>
              <w:t>AWST</w:t>
            </w:r>
          </w:p>
        </w:tc>
        <w:tc>
          <w:tcPr>
            <w:tcW w:type="dxa" w:w="2590"/>
            <w:vAlign w:val="top"/>
          </w:tcPr>
          <w:p>
            <w:pPr>
              <w:jc w:val="left"/>
            </w:pPr>
            <w:r/>
            <w:r>
              <w:rPr>
                <w:rFonts w:ascii="Arial" w:hAnsi="Arial"/>
                <w:b w:val="0"/>
                <w:sz w:val="16"/>
              </w:rPr>
              <w:t>Output 1 / Outcome</w:t>
            </w:r>
          </w:p>
        </w:tc>
        <w:tc>
          <w:tcPr>
            <w:tcW w:type="dxa" w:w="2590"/>
            <w:vAlign w:val="top"/>
          </w:tcPr>
          <w:p>
            <w:pPr>
              <w:jc w:val="left"/>
            </w:pPr>
            <w:r/>
            <w:r>
              <w:rPr>
                <w:rFonts w:ascii="Arial" w:hAnsi="Arial"/>
                <w:b w:val="0"/>
                <w:sz w:val="16"/>
              </w:rPr>
              <w:t>18 schools met full combined standard</w:t>
            </w:r>
          </w:p>
        </w:tc>
      </w:tr>
      <w:tr>
        <w:tc>
          <w:tcPr>
            <w:tcW w:type="dxa" w:w="2590"/>
            <w:vAlign w:val="top"/>
          </w:tcPr>
          <w:p>
            <w:pPr>
              <w:jc w:val="left"/>
            </w:pPr>
            <w:r/>
            <w:r>
              <w:rPr>
                <w:rFonts w:ascii="Arial" w:hAnsi="Arial"/>
                <w:b w:val="0"/>
                <w:sz w:val="16"/>
              </w:rPr>
              <w:t>26/03/2026</w:t>
            </w:r>
          </w:p>
        </w:tc>
        <w:tc>
          <w:tcPr>
            <w:tcW w:type="dxa" w:w="2590"/>
            <w:vAlign w:val="top"/>
          </w:tcPr>
          <w:p>
            <w:pPr>
              <w:jc w:val="left"/>
            </w:pPr>
            <w:r/>
            <w:r>
              <w:rPr>
                <w:rFonts w:ascii="Arial" w:hAnsi="Arial"/>
                <w:b w:val="0"/>
                <w:sz w:val="16"/>
              </w:rPr>
              <w:t>School improvement plan review</w:t>
            </w:r>
          </w:p>
        </w:tc>
        <w:tc>
          <w:tcPr>
            <w:tcW w:type="dxa" w:w="2590"/>
            <w:vAlign w:val="top"/>
          </w:tcPr>
          <w:p>
            <w:pPr>
              <w:jc w:val="left"/>
            </w:pPr>
            <w:r/>
            <w:r>
              <w:rPr>
                <w:rFonts w:ascii="Arial" w:hAnsi="Arial"/>
                <w:b w:val="0"/>
                <w:sz w:val="16"/>
              </w:rPr>
              <w:t>40 schools</w:t>
            </w:r>
          </w:p>
        </w:tc>
        <w:tc>
          <w:tcPr>
            <w:tcW w:type="dxa" w:w="2590"/>
            <w:vAlign w:val="top"/>
          </w:tcPr>
          <w:p>
            <w:pPr>
              <w:jc w:val="left"/>
            </w:pPr>
            <w:r/>
            <w:r>
              <w:rPr>
                <w:rFonts w:ascii="Arial" w:hAnsi="Arial"/>
                <w:b w:val="0"/>
                <w:sz w:val="16"/>
              </w:rPr>
              <w:t>CedarBridge/KLN</w:t>
            </w:r>
          </w:p>
        </w:tc>
        <w:tc>
          <w:tcPr>
            <w:tcW w:type="dxa" w:w="2590"/>
            <w:vAlign w:val="top"/>
          </w:tcPr>
          <w:p>
            <w:pPr>
              <w:jc w:val="left"/>
            </w:pPr>
            <w:r/>
            <w:r>
              <w:rPr>
                <w:rFonts w:ascii="Arial" w:hAnsi="Arial"/>
                <w:b w:val="0"/>
                <w:sz w:val="16"/>
              </w:rPr>
              <w:t>Output 4</w:t>
            </w:r>
          </w:p>
        </w:tc>
        <w:tc>
          <w:tcPr>
            <w:tcW w:type="dxa" w:w="2590"/>
            <w:vAlign w:val="top"/>
          </w:tcPr>
          <w:p>
            <w:pPr>
              <w:jc w:val="left"/>
            </w:pPr>
            <w:r/>
            <w:r>
              <w:rPr>
                <w:rFonts w:ascii="Arial" w:hAnsi="Arial"/>
                <w:b w:val="0"/>
                <w:sz w:val="16"/>
              </w:rPr>
              <w:t>40 plans updated</w:t>
            </w:r>
          </w:p>
        </w:tc>
      </w:tr>
    </w:tbl>
    <w:p/>
    <w:p>
      <w:r>
        <w:br w:type="page"/>
      </w:r>
    </w:p>
    <w:p>
      <w:pPr>
        <w:pStyle w:val="Heading1"/>
      </w:pPr>
      <w:r>
        <w:t>SOURCE ITEM 6 - Photo Caption Evidence List</w:t>
      </w:r>
    </w:p>
    <w:p>
      <w:r>
        <w:rPr>
          <w:b/>
        </w:rPr>
        <w:t xml:space="preserve">Folder name: </w:t>
      </w:r>
      <w:r>
        <w:t>Y2_photos_selected_for_evidence_no_faces</w:t>
      </w:r>
    </w:p>
    <w:p>
      <w:r>
        <w:rPr>
          <w:b/>
        </w:rPr>
        <w:t xml:space="preserve">Note: </w:t>
      </w:r>
      <w:r>
        <w:t>all images synthetic; captions only. No real images or personal data.</w:t>
      </w:r>
    </w:p>
    <w:tbl>
      <w:tblPr>
        <w:tblStyle w:val="TableGrid"/>
        <w:tblW w:type="auto" w:w="0"/>
        <w:jc w:val="center"/>
        <w:tblLayout w:type="autofit"/>
        <w:tblLook w:firstColumn="1" w:firstRow="1" w:lastColumn="0" w:lastRow="0" w:noHBand="0" w:noVBand="1" w:val="04A0"/>
      </w:tblPr>
      <w:tblGrid>
        <w:gridCol w:w="5179"/>
        <w:gridCol w:w="5179"/>
        <w:gridCol w:w="5179"/>
      </w:tblGrid>
      <w:tr>
        <w:tc>
          <w:tcPr>
            <w:tcW w:type="dxa" w:w="5179"/>
            <w:vAlign w:val="top"/>
            <w:shd w:fill="D9EAF7"/>
          </w:tcPr>
          <w:p>
            <w:pPr>
              <w:jc w:val="left"/>
            </w:pPr>
            <w:r/>
            <w:r>
              <w:rPr>
                <w:rFonts w:ascii="Arial" w:hAnsi="Arial"/>
                <w:b/>
                <w:sz w:val="16"/>
              </w:rPr>
              <w:t>Photo ref</w:t>
            </w:r>
          </w:p>
        </w:tc>
        <w:tc>
          <w:tcPr>
            <w:tcW w:type="dxa" w:w="5179"/>
            <w:vAlign w:val="top"/>
            <w:shd w:fill="D9EAF7"/>
          </w:tcPr>
          <w:p>
            <w:pPr>
              <w:jc w:val="left"/>
            </w:pPr>
            <w:r/>
            <w:r>
              <w:rPr>
                <w:rFonts w:ascii="Arial" w:hAnsi="Arial"/>
                <w:b/>
                <w:sz w:val="16"/>
              </w:rPr>
              <w:t>Caption</w:t>
            </w:r>
          </w:p>
        </w:tc>
        <w:tc>
          <w:tcPr>
            <w:tcW w:type="dxa" w:w="5179"/>
            <w:vAlign w:val="top"/>
            <w:shd w:fill="D9EAF7"/>
          </w:tcPr>
          <w:p>
            <w:pPr>
              <w:jc w:val="left"/>
            </w:pPr>
            <w:r/>
            <w:r>
              <w:rPr>
                <w:rFonts w:ascii="Arial" w:hAnsi="Arial"/>
                <w:b/>
                <w:sz w:val="16"/>
              </w:rPr>
              <w:t>Linked evidence</w:t>
            </w:r>
          </w:p>
        </w:tc>
      </w:tr>
      <w:tr>
        <w:tc>
          <w:tcPr>
            <w:tcW w:type="dxa" w:w="5179"/>
            <w:vAlign w:val="top"/>
          </w:tcPr>
          <w:p>
            <w:pPr>
              <w:jc w:val="left"/>
            </w:pPr>
            <w:r/>
            <w:r>
              <w:rPr>
                <w:rFonts w:ascii="Arial" w:hAnsi="Arial"/>
                <w:b w:val="0"/>
                <w:sz w:val="16"/>
              </w:rPr>
              <w:t>IMG_1042</w:t>
            </w:r>
          </w:p>
        </w:tc>
        <w:tc>
          <w:tcPr>
            <w:tcW w:type="dxa" w:w="5179"/>
            <w:vAlign w:val="top"/>
          </w:tcPr>
          <w:p>
            <w:pPr>
              <w:jc w:val="left"/>
            </w:pPr>
            <w:r/>
            <w:r>
              <w:rPr>
                <w:rFonts w:ascii="Arial" w:hAnsi="Arial"/>
                <w:b w:val="0"/>
                <w:sz w:val="16"/>
              </w:rPr>
              <w:t>Newly completed girls' latrine block at target school, photographed after engineer sign-off. No children visible.</w:t>
            </w:r>
          </w:p>
        </w:tc>
        <w:tc>
          <w:tcPr>
            <w:tcW w:type="dxa" w:w="5179"/>
            <w:vAlign w:val="top"/>
          </w:tcPr>
          <w:p>
            <w:pPr>
              <w:jc w:val="left"/>
            </w:pPr>
            <w:r/>
            <w:r>
              <w:rPr>
                <w:rFonts w:ascii="Arial" w:hAnsi="Arial"/>
                <w:b w:val="0"/>
                <w:sz w:val="16"/>
              </w:rPr>
              <w:t>Output 1.1</w:t>
            </w:r>
          </w:p>
        </w:tc>
      </w:tr>
      <w:tr>
        <w:tc>
          <w:tcPr>
            <w:tcW w:type="dxa" w:w="5179"/>
            <w:vAlign w:val="top"/>
          </w:tcPr>
          <w:p>
            <w:pPr>
              <w:jc w:val="left"/>
            </w:pPr>
            <w:r/>
            <w:r>
              <w:rPr>
                <w:rFonts w:ascii="Arial" w:hAnsi="Arial"/>
                <w:b w:val="0"/>
                <w:sz w:val="16"/>
              </w:rPr>
              <w:t>IMG_1088</w:t>
            </w:r>
          </w:p>
        </w:tc>
        <w:tc>
          <w:tcPr>
            <w:tcW w:type="dxa" w:w="5179"/>
            <w:vAlign w:val="top"/>
          </w:tcPr>
          <w:p>
            <w:pPr>
              <w:jc w:val="left"/>
            </w:pPr>
            <w:r/>
            <w:r>
              <w:rPr>
                <w:rFonts w:ascii="Arial" w:hAnsi="Arial"/>
                <w:b w:val="0"/>
                <w:sz w:val="16"/>
              </w:rPr>
              <w:t>Handwashing station with water container and soap outside classroom block.</w:t>
            </w:r>
          </w:p>
        </w:tc>
        <w:tc>
          <w:tcPr>
            <w:tcW w:type="dxa" w:w="5179"/>
            <w:vAlign w:val="top"/>
          </w:tcPr>
          <w:p>
            <w:pPr>
              <w:jc w:val="left"/>
            </w:pPr>
            <w:r/>
            <w:r>
              <w:rPr>
                <w:rFonts w:ascii="Arial" w:hAnsi="Arial"/>
                <w:b w:val="0"/>
                <w:sz w:val="16"/>
              </w:rPr>
              <w:t>Output 1.2</w:t>
            </w:r>
          </w:p>
        </w:tc>
      </w:tr>
      <w:tr>
        <w:tc>
          <w:tcPr>
            <w:tcW w:type="dxa" w:w="5179"/>
            <w:vAlign w:val="top"/>
          </w:tcPr>
          <w:p>
            <w:pPr>
              <w:jc w:val="left"/>
            </w:pPr>
            <w:r/>
            <w:r>
              <w:rPr>
                <w:rFonts w:ascii="Arial" w:hAnsi="Arial"/>
                <w:b w:val="0"/>
                <w:sz w:val="16"/>
              </w:rPr>
              <w:t>IMG_1170</w:t>
            </w:r>
          </w:p>
        </w:tc>
        <w:tc>
          <w:tcPr>
            <w:tcW w:type="dxa" w:w="5179"/>
            <w:vAlign w:val="top"/>
          </w:tcPr>
          <w:p>
            <w:pPr>
              <w:jc w:val="left"/>
            </w:pPr>
            <w:r/>
            <w:r>
              <w:rPr>
                <w:rFonts w:ascii="Arial" w:hAnsi="Arial"/>
                <w:b w:val="0"/>
                <w:sz w:val="16"/>
              </w:rPr>
              <w:t>WASH committee meeting notes pinned on school noticeboard, names blurred.</w:t>
            </w:r>
          </w:p>
        </w:tc>
        <w:tc>
          <w:tcPr>
            <w:tcW w:type="dxa" w:w="5179"/>
            <w:vAlign w:val="top"/>
          </w:tcPr>
          <w:p>
            <w:pPr>
              <w:jc w:val="left"/>
            </w:pPr>
            <w:r/>
            <w:r>
              <w:rPr>
                <w:rFonts w:ascii="Arial" w:hAnsi="Arial"/>
                <w:b w:val="0"/>
                <w:sz w:val="16"/>
              </w:rPr>
              <w:t>Output 1.3</w:t>
            </w:r>
          </w:p>
        </w:tc>
      </w:tr>
      <w:tr>
        <w:tc>
          <w:tcPr>
            <w:tcW w:type="dxa" w:w="5179"/>
            <w:vAlign w:val="top"/>
          </w:tcPr>
          <w:p>
            <w:pPr>
              <w:jc w:val="left"/>
            </w:pPr>
            <w:r/>
            <w:r>
              <w:rPr>
                <w:rFonts w:ascii="Arial" w:hAnsi="Arial"/>
                <w:b w:val="0"/>
                <w:sz w:val="16"/>
              </w:rPr>
              <w:t>IMG_1265</w:t>
            </w:r>
          </w:p>
        </w:tc>
        <w:tc>
          <w:tcPr>
            <w:tcW w:type="dxa" w:w="5179"/>
            <w:vAlign w:val="top"/>
          </w:tcPr>
          <w:p>
            <w:pPr>
              <w:jc w:val="left"/>
            </w:pPr>
            <w:r/>
            <w:r>
              <w:rPr>
                <w:rFonts w:ascii="Arial" w:hAnsi="Arial"/>
                <w:b w:val="0"/>
                <w:sz w:val="16"/>
              </w:rPr>
              <w:t>Girls' club mentor refresher session; wide room shot, faces not identifiable.</w:t>
            </w:r>
          </w:p>
        </w:tc>
        <w:tc>
          <w:tcPr>
            <w:tcW w:type="dxa" w:w="5179"/>
            <w:vAlign w:val="top"/>
          </w:tcPr>
          <w:p>
            <w:pPr>
              <w:jc w:val="left"/>
            </w:pPr>
            <w:r/>
            <w:r>
              <w:rPr>
                <w:rFonts w:ascii="Arial" w:hAnsi="Arial"/>
                <w:b w:val="0"/>
                <w:sz w:val="16"/>
              </w:rPr>
              <w:t>Output 2.2</w:t>
            </w:r>
          </w:p>
        </w:tc>
      </w:tr>
      <w:tr>
        <w:tc>
          <w:tcPr>
            <w:tcW w:type="dxa" w:w="5179"/>
            <w:vAlign w:val="top"/>
          </w:tcPr>
          <w:p>
            <w:pPr>
              <w:jc w:val="left"/>
            </w:pPr>
            <w:r/>
            <w:r>
              <w:rPr>
                <w:rFonts w:ascii="Arial" w:hAnsi="Arial"/>
                <w:b w:val="0"/>
                <w:sz w:val="16"/>
              </w:rPr>
              <w:t>IMG_1391</w:t>
            </w:r>
          </w:p>
        </w:tc>
        <w:tc>
          <w:tcPr>
            <w:tcW w:type="dxa" w:w="5179"/>
            <w:vAlign w:val="top"/>
          </w:tcPr>
          <w:p>
            <w:pPr>
              <w:jc w:val="left"/>
            </w:pPr>
            <w:r/>
            <w:r>
              <w:rPr>
                <w:rFonts w:ascii="Arial" w:hAnsi="Arial"/>
                <w:b w:val="0"/>
                <w:sz w:val="16"/>
              </w:rPr>
              <w:t>Dignity kit boxes stacked before distribution; labels show programme code only.</w:t>
            </w:r>
          </w:p>
        </w:tc>
        <w:tc>
          <w:tcPr>
            <w:tcW w:type="dxa" w:w="5179"/>
            <w:vAlign w:val="top"/>
          </w:tcPr>
          <w:p>
            <w:pPr>
              <w:jc w:val="left"/>
            </w:pPr>
            <w:r/>
            <w:r>
              <w:rPr>
                <w:rFonts w:ascii="Arial" w:hAnsi="Arial"/>
                <w:b w:val="0"/>
                <w:sz w:val="16"/>
              </w:rPr>
              <w:t>Output 2.1</w:t>
            </w:r>
          </w:p>
        </w:tc>
      </w:tr>
      <w:tr>
        <w:tc>
          <w:tcPr>
            <w:tcW w:type="dxa" w:w="5179"/>
            <w:vAlign w:val="top"/>
          </w:tcPr>
          <w:p>
            <w:pPr>
              <w:jc w:val="left"/>
            </w:pPr>
            <w:r/>
            <w:r>
              <w:rPr>
                <w:rFonts w:ascii="Arial" w:hAnsi="Arial"/>
                <w:b w:val="0"/>
                <w:sz w:val="16"/>
              </w:rPr>
              <w:t>IMG_1448</w:t>
            </w:r>
          </w:p>
        </w:tc>
        <w:tc>
          <w:tcPr>
            <w:tcW w:type="dxa" w:w="5179"/>
            <w:vAlign w:val="top"/>
          </w:tcPr>
          <w:p>
            <w:pPr>
              <w:jc w:val="left"/>
            </w:pPr>
            <w:r/>
            <w:r>
              <w:rPr>
                <w:rFonts w:ascii="Arial" w:hAnsi="Arial"/>
                <w:b w:val="0"/>
                <w:sz w:val="16"/>
              </w:rPr>
              <w:t>Safeguarding referral pathway poster displayed in staff room.</w:t>
            </w:r>
          </w:p>
        </w:tc>
        <w:tc>
          <w:tcPr>
            <w:tcW w:type="dxa" w:w="5179"/>
            <w:vAlign w:val="top"/>
          </w:tcPr>
          <w:p>
            <w:pPr>
              <w:jc w:val="left"/>
            </w:pPr>
            <w:r/>
            <w:r>
              <w:rPr>
                <w:rFonts w:ascii="Arial" w:hAnsi="Arial"/>
                <w:b w:val="0"/>
                <w:sz w:val="16"/>
              </w:rPr>
              <w:t>Output 3.2</w:t>
            </w:r>
          </w:p>
        </w:tc>
      </w:tr>
      <w:tr>
        <w:tc>
          <w:tcPr>
            <w:tcW w:type="dxa" w:w="5179"/>
            <w:vAlign w:val="top"/>
          </w:tcPr>
          <w:p>
            <w:pPr>
              <w:jc w:val="left"/>
            </w:pPr>
            <w:r/>
            <w:r>
              <w:rPr>
                <w:rFonts w:ascii="Arial" w:hAnsi="Arial"/>
                <w:b w:val="0"/>
                <w:sz w:val="16"/>
              </w:rPr>
              <w:t>IMG_1510</w:t>
            </w:r>
          </w:p>
        </w:tc>
        <w:tc>
          <w:tcPr>
            <w:tcW w:type="dxa" w:w="5179"/>
            <w:vAlign w:val="top"/>
          </w:tcPr>
          <w:p>
            <w:pPr>
              <w:jc w:val="left"/>
            </w:pPr>
            <w:r/>
            <w:r>
              <w:rPr>
                <w:rFonts w:ascii="Arial" w:hAnsi="Arial"/>
                <w:b w:val="0"/>
                <w:sz w:val="16"/>
              </w:rPr>
              <w:t>Parent dialogue session with participants photographed from back of room.</w:t>
            </w:r>
          </w:p>
        </w:tc>
        <w:tc>
          <w:tcPr>
            <w:tcW w:type="dxa" w:w="5179"/>
            <w:vAlign w:val="top"/>
          </w:tcPr>
          <w:p>
            <w:pPr>
              <w:jc w:val="left"/>
            </w:pPr>
            <w:r/>
            <w:r>
              <w:rPr>
                <w:rFonts w:ascii="Arial" w:hAnsi="Arial"/>
                <w:b w:val="0"/>
                <w:sz w:val="16"/>
              </w:rPr>
              <w:t>Output 4.1</w:t>
            </w:r>
          </w:p>
        </w:tc>
      </w:tr>
      <w:tr>
        <w:tc>
          <w:tcPr>
            <w:tcW w:type="dxa" w:w="5179"/>
            <w:vAlign w:val="top"/>
          </w:tcPr>
          <w:p>
            <w:pPr>
              <w:jc w:val="left"/>
            </w:pPr>
            <w:r/>
            <w:r>
              <w:rPr>
                <w:rFonts w:ascii="Arial" w:hAnsi="Arial"/>
                <w:b w:val="0"/>
                <w:sz w:val="16"/>
              </w:rPr>
              <w:t>IMG_1603</w:t>
            </w:r>
          </w:p>
        </w:tc>
        <w:tc>
          <w:tcPr>
            <w:tcW w:type="dxa" w:w="5179"/>
            <w:vAlign w:val="top"/>
          </w:tcPr>
          <w:p>
            <w:pPr>
              <w:jc w:val="left"/>
            </w:pPr>
            <w:r/>
            <w:r>
              <w:rPr>
                <w:rFonts w:ascii="Arial" w:hAnsi="Arial"/>
                <w:b w:val="0"/>
                <w:sz w:val="16"/>
              </w:rPr>
              <w:t>School improvement plan page showing attendance and safety action lines; personal names cropped.</w:t>
            </w:r>
          </w:p>
        </w:tc>
        <w:tc>
          <w:tcPr>
            <w:tcW w:type="dxa" w:w="5179"/>
            <w:vAlign w:val="top"/>
          </w:tcPr>
          <w:p>
            <w:pPr>
              <w:jc w:val="left"/>
            </w:pPr>
            <w:r/>
            <w:r>
              <w:rPr>
                <w:rFonts w:ascii="Arial" w:hAnsi="Arial"/>
                <w:b w:val="0"/>
                <w:sz w:val="16"/>
              </w:rPr>
              <w:t>Output 4.3</w:t>
            </w:r>
          </w:p>
        </w:tc>
      </w:tr>
    </w:tbl>
    <w:p/>
    <w:sectPr w:rsidR="00FC693F" w:rsidRPr="0006063C" w:rsidSect="00034616">
      <w:footerReference w:type="default" r:id="rId9"/>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Synthetic FCDO Annual Review Fixture - Fictional test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